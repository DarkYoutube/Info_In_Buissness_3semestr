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 xml:space="preserve">получить работающий результат, но при этом сохранить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параметрами и возвращаемым значением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проверить структуру данных, преобразовать значения, вычислить суммарное </w:t>
      </w:r>
      <w:r w:rsidRPr="00907617">
        <w:rPr>
          <w:rFonts w:cs="Times New Roman"/>
          <w:sz w:val="28"/>
          <w:szCs w:val="28"/>
          <w:lang w:val="ru-RU"/>
        </w:rPr>
        <w:lastRenderedPageBreak/>
        <w:t>и среднее время, определить количество дней с переработкой и выявить недопустимые значения.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числом от 0 до 16.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рисунке дан каркас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936728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6728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281805" cy="358844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736" cy="35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Неполная диаграмма классов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</w:t>
      </w:r>
      <w:proofErr w:type="gramStart"/>
      <w:r w:rsidRPr="00907617">
        <w:rPr>
          <w:rFonts w:cs="Times New Roman"/>
          <w:sz w:val="28"/>
          <w:szCs w:val="28"/>
          <w:lang w:val="ru-RU"/>
        </w:rPr>
        <w:t>компилируемый</w:t>
      </w:r>
      <w:proofErr w:type="gramEnd"/>
      <w:r w:rsidRPr="00907617">
        <w:rPr>
          <w:rFonts w:cs="Times New Roman"/>
          <w:sz w:val="28"/>
          <w:szCs w:val="28"/>
          <w:lang w:val="ru-RU"/>
        </w:rPr>
        <w:t xml:space="preserve">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proofErr w:type="gramStart"/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</w:t>
      </w:r>
      <w:proofErr w:type="gramEnd"/>
      <w:r w:rsidRPr="00907617">
        <w:rPr>
          <w:rFonts w:cs="Times New Roman"/>
          <w:sz w:val="28"/>
          <w:szCs w:val="28"/>
          <w:lang w:val="ru-RU"/>
        </w:rPr>
        <w:t xml:space="preserve">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 выполнения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Добавить не менее пяти собственных проверок, включая пустую строку и значение 17.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proofErr w:type="gramStart"/>
      <w:r w:rsidRPr="00907617">
        <w:rPr>
          <w:rFonts w:cs="Times New Roman"/>
          <w:i/>
          <w:iCs/>
          <w:sz w:val="28"/>
          <w:szCs w:val="28"/>
        </w:rPr>
        <w:t>for</w:t>
      </w:r>
      <w:proofErr w:type="gramEnd"/>
      <w:r w:rsidRPr="00907617">
        <w:rPr>
          <w:rFonts w:cs="Times New Roman"/>
          <w:i/>
          <w:iCs/>
          <w:sz w:val="28"/>
          <w:szCs w:val="28"/>
        </w:rPr>
        <w:t xml:space="preserve"> (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int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&lt;=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hours.length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;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>++) { total += hours[i]; }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9D0DCE" w:rsidRPr="009D0DCE" w:rsidRDefault="009D0DCE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При </w:t>
      </w:r>
      <w:proofErr w:type="spellStart"/>
      <w:r>
        <w:rPr>
          <w:rFonts w:cs="Times New Roman"/>
          <w:sz w:val="28"/>
          <w:szCs w:val="28"/>
          <w:lang w:val="en-AU"/>
        </w:rPr>
        <w:t>i</w:t>
      </w:r>
      <w:proofErr w:type="spellEnd"/>
      <w:r w:rsidRPr="009D0DCE">
        <w:rPr>
          <w:rFonts w:cs="Times New Roman"/>
          <w:sz w:val="28"/>
          <w:szCs w:val="28"/>
          <w:lang w:val="ru-RU"/>
        </w:rPr>
        <w:t xml:space="preserve"> = </w:t>
      </w:r>
      <w:r>
        <w:rPr>
          <w:rFonts w:cs="Times New Roman"/>
          <w:sz w:val="28"/>
          <w:szCs w:val="28"/>
          <w:lang w:val="en-AU"/>
        </w:rPr>
        <w:t>hours</w:t>
      </w:r>
      <w:r w:rsidRPr="009D0DC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AU"/>
        </w:rPr>
        <w:t>length</w:t>
      </w:r>
      <w:r w:rsidRPr="009D0DCE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cs="Times New Roman"/>
          <w:sz w:val="28"/>
          <w:szCs w:val="28"/>
          <w:lang w:val="en-AU"/>
        </w:rPr>
        <w:t>i</w:t>
      </w:r>
      <w:proofErr w:type="spellEnd"/>
      <w:r w:rsidRPr="009D0DC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уйдет за границы массива, надо изменить </w:t>
      </w:r>
      <w:proofErr w:type="gramStart"/>
      <w:r>
        <w:rPr>
          <w:rFonts w:cs="Times New Roman"/>
          <w:sz w:val="28"/>
          <w:szCs w:val="28"/>
          <w:lang w:val="ru-RU"/>
        </w:rPr>
        <w:t>на</w:t>
      </w:r>
      <w:proofErr w:type="gramEnd"/>
      <w:r>
        <w:rPr>
          <w:rFonts w:cs="Times New Roman"/>
          <w:sz w:val="28"/>
          <w:szCs w:val="28"/>
          <w:lang w:val="ru-RU"/>
        </w:rPr>
        <w:t xml:space="preserve"> </w:t>
      </w:r>
      <w:r w:rsidRPr="009D0DCE">
        <w:rPr>
          <w:rFonts w:cs="Times New Roman"/>
          <w:sz w:val="28"/>
          <w:szCs w:val="28"/>
          <w:lang w:val="ru-RU"/>
        </w:rPr>
        <w:t>&lt;.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07617"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907617" w:rsidRPr="00AE2B02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AE2B02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lastRenderedPageBreak/>
        <w:t>11. Индивидуальная часть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3118"/>
        <w:gridCol w:w="5265"/>
      </w:tblGrid>
      <w:tr w:rsidR="00907617" w:rsidRPr="0090761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40  точное применение определяется текстом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lastRenderedPageBreak/>
              <w:t>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B56D1" w:rsidRPr="00AE2B02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84133D" w:rsidRPr="00AE2B02" w:rsidRDefault="0084133D" w:rsidP="0084133D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Я не знаю что такое «номер зачетной книжки», поэтому я </w:t>
      </w:r>
      <w:proofErr w:type="spellStart"/>
      <w:r>
        <w:rPr>
          <w:rFonts w:cs="Times New Roman"/>
          <w:sz w:val="28"/>
          <w:szCs w:val="28"/>
          <w:lang w:val="ru-RU"/>
        </w:rPr>
        <w:t>целочислено</w:t>
      </w:r>
      <w:proofErr w:type="spellEnd"/>
      <w:r>
        <w:rPr>
          <w:rFonts w:cs="Times New Roman"/>
          <w:sz w:val="28"/>
          <w:szCs w:val="28"/>
          <w:lang w:val="ru-RU"/>
        </w:rPr>
        <w:t xml:space="preserve"> поделил мой номер в группе на 8 и прибавил 1. Я в группе 22, т.е. мой вариант 7.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AE3F56" w:rsidRPr="00AE3F56" w:rsidRDefault="00AE3F56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Я </w:t>
      </w:r>
      <w:proofErr w:type="gramStart"/>
      <w:r>
        <w:rPr>
          <w:rFonts w:cs="Times New Roman"/>
          <w:b/>
          <w:sz w:val="28"/>
          <w:szCs w:val="28"/>
          <w:lang w:val="ru-RU"/>
        </w:rPr>
        <w:t>считаю</w:t>
      </w:r>
      <w:proofErr w:type="gramEnd"/>
      <w:r>
        <w:rPr>
          <w:rFonts w:cs="Times New Roman"/>
          <w:b/>
          <w:sz w:val="28"/>
          <w:szCs w:val="28"/>
          <w:lang w:val="ru-RU"/>
        </w:rPr>
        <w:t xml:space="preserve"> что наиболее вероятная ошибка вводных данных </w:t>
      </w:r>
      <w:proofErr w:type="spellStart"/>
      <w:r>
        <w:rPr>
          <w:rFonts w:cs="Times New Roman"/>
          <w:b/>
          <w:sz w:val="28"/>
          <w:szCs w:val="28"/>
          <w:lang w:val="ru-RU"/>
        </w:rPr>
        <w:t>эт</w:t>
      </w:r>
      <w:proofErr w:type="spellEnd"/>
      <w:r>
        <w:rPr>
          <w:rFonts w:cs="Times New Roman"/>
          <w:b/>
          <w:sz w:val="28"/>
          <w:szCs w:val="28"/>
          <w:lang w:val="ru-RU"/>
        </w:rPr>
        <w:t xml:space="preserve"> проверка числа чтобы оно было от 0 до 16. Находится внутри метода </w:t>
      </w:r>
      <w:proofErr w:type="spellStart"/>
      <w:r>
        <w:rPr>
          <w:rFonts w:cs="Times New Roman"/>
          <w:b/>
          <w:sz w:val="28"/>
          <w:szCs w:val="28"/>
          <w:lang w:val="en-AU"/>
        </w:rPr>
        <w:t>parseHours</w:t>
      </w:r>
      <w:proofErr w:type="spellEnd"/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Какой метод или класс содержит ключевое бизнес-правило и почему вы </w:t>
      </w:r>
      <w:proofErr w:type="gramStart"/>
      <w:r w:rsidRPr="00907617">
        <w:rPr>
          <w:rFonts w:cs="Times New Roman"/>
          <w:b/>
          <w:sz w:val="28"/>
          <w:szCs w:val="28"/>
          <w:lang w:val="ru-RU"/>
        </w:rPr>
        <w:t>разместили его</w:t>
      </w:r>
      <w:proofErr w:type="gramEnd"/>
      <w:r w:rsidRPr="00907617">
        <w:rPr>
          <w:rFonts w:cs="Times New Roman"/>
          <w:b/>
          <w:sz w:val="28"/>
          <w:szCs w:val="28"/>
          <w:lang w:val="ru-RU"/>
        </w:rPr>
        <w:t xml:space="preserve"> именно там</w:t>
      </w:r>
    </w:p>
    <w:p w:rsidR="00064960" w:rsidRPr="00907617" w:rsidRDefault="00064960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Я думаю ключевое бизнес правило это </w:t>
      </w:r>
      <w:proofErr w:type="spellStart"/>
      <w:r w:rsidR="00DA5141">
        <w:rPr>
          <w:rFonts w:cs="Times New Roman"/>
          <w:b/>
          <w:sz w:val="28"/>
          <w:szCs w:val="28"/>
          <w:lang w:val="ru-RU"/>
        </w:rPr>
        <w:t>валидация</w:t>
      </w:r>
      <w:proofErr w:type="spellEnd"/>
      <w:r w:rsidR="00DA5141">
        <w:rPr>
          <w:rFonts w:cs="Times New Roman"/>
          <w:b/>
          <w:sz w:val="28"/>
          <w:szCs w:val="28"/>
          <w:lang w:val="ru-RU"/>
        </w:rPr>
        <w:t xml:space="preserve"> на количество дней равное пяти. Часы переработок и часы работы за день конечно важно, но без четкого учета пятидневки ломается вообще вся логика. Поставил я эту проверку в </w:t>
      </w:r>
      <w:proofErr w:type="spellStart"/>
      <w:r w:rsidR="00DA5141">
        <w:rPr>
          <w:rFonts w:cs="Times New Roman"/>
          <w:b/>
          <w:sz w:val="28"/>
          <w:szCs w:val="28"/>
          <w:lang w:val="en-AU"/>
        </w:rPr>
        <w:t>parseHours</w:t>
      </w:r>
      <w:proofErr w:type="spellEnd"/>
      <w:r w:rsidR="00DA5141" w:rsidRPr="00DA5141">
        <w:rPr>
          <w:rFonts w:cs="Times New Roman"/>
          <w:b/>
          <w:sz w:val="28"/>
          <w:szCs w:val="28"/>
          <w:lang w:val="ru-RU"/>
        </w:rPr>
        <w:t xml:space="preserve"> </w:t>
      </w:r>
      <w:r w:rsidR="00DA5141">
        <w:rPr>
          <w:rFonts w:cs="Times New Roman"/>
          <w:b/>
          <w:sz w:val="28"/>
          <w:szCs w:val="28"/>
          <w:lang w:val="ru-RU"/>
        </w:rPr>
        <w:t xml:space="preserve">как в основной метод </w:t>
      </w:r>
      <w:proofErr w:type="spellStart"/>
      <w:r w:rsidR="00DA5141">
        <w:rPr>
          <w:rFonts w:cs="Times New Roman"/>
          <w:b/>
          <w:sz w:val="28"/>
          <w:szCs w:val="28"/>
          <w:lang w:val="ru-RU"/>
        </w:rPr>
        <w:t>валидации</w:t>
      </w:r>
      <w:proofErr w:type="spellEnd"/>
      <w:r w:rsidR="00DA5141">
        <w:rPr>
          <w:rFonts w:cs="Times New Roman"/>
          <w:b/>
          <w:sz w:val="28"/>
          <w:szCs w:val="28"/>
          <w:lang w:val="ru-RU"/>
        </w:rPr>
        <w:t xml:space="preserve">. </w:t>
      </w:r>
      <w:r>
        <w:rPr>
          <w:rFonts w:cs="Times New Roman"/>
          <w:b/>
          <w:sz w:val="28"/>
          <w:szCs w:val="28"/>
          <w:lang w:val="ru-RU"/>
        </w:rPr>
        <w:t xml:space="preserve"> 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>-диаграмма отражает один конкретный участок вашего кода</w:t>
      </w:r>
    </w:p>
    <w:p w:rsidR="00907617" w:rsidRPr="00907617" w:rsidRDefault="00AE2B02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AE2B02">
        <w:rPr>
          <w:rFonts w:cs="Times New Roman"/>
          <w:sz w:val="28"/>
          <w:szCs w:val="28"/>
          <w:lang w:val="ru-RU"/>
        </w:rPr>
        <w:t xml:space="preserve">Блок TODO </w:t>
      </w:r>
      <w:bookmarkStart w:id="0" w:name="_GoBack"/>
      <w:bookmarkEnd w:id="0"/>
      <w:r w:rsidRPr="00AE2B02">
        <w:rPr>
          <w:rFonts w:cs="Times New Roman"/>
          <w:sz w:val="28"/>
          <w:szCs w:val="28"/>
          <w:lang w:val="ru-RU"/>
        </w:rPr>
        <w:t xml:space="preserve">A1 «Преобразовать и проверить каждый элемент» соответствует циклу в </w:t>
      </w:r>
      <w:proofErr w:type="spellStart"/>
      <w:r w:rsidRPr="00AE2B02">
        <w:rPr>
          <w:rFonts w:cs="Times New Roman"/>
          <w:sz w:val="28"/>
          <w:szCs w:val="28"/>
          <w:lang w:val="ru-RU"/>
        </w:rPr>
        <w:t>parseHours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. Ромб «Все элементы корректны» — это проверки длины массива, </w:t>
      </w:r>
      <w:proofErr w:type="spellStart"/>
      <w:r w:rsidRPr="00AE2B02">
        <w:rPr>
          <w:rFonts w:cs="Times New Roman"/>
          <w:sz w:val="28"/>
          <w:szCs w:val="28"/>
          <w:lang w:val="ru-RU"/>
        </w:rPr>
        <w:t>parseInt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 и диапазона. Ветка «нет» — сообщение с номером позиции и </w:t>
      </w:r>
      <w:proofErr w:type="spellStart"/>
      <w:r w:rsidRPr="00AE2B02">
        <w:rPr>
          <w:rFonts w:cs="Times New Roman"/>
          <w:sz w:val="28"/>
          <w:szCs w:val="28"/>
          <w:lang w:val="ru-RU"/>
        </w:rPr>
        <w:t>return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E2B02">
        <w:rPr>
          <w:rFonts w:cs="Times New Roman"/>
          <w:sz w:val="28"/>
          <w:szCs w:val="28"/>
          <w:lang w:val="ru-RU"/>
        </w:rPr>
        <w:t>new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E2B02">
        <w:rPr>
          <w:rFonts w:cs="Times New Roman"/>
          <w:sz w:val="28"/>
          <w:szCs w:val="28"/>
          <w:lang w:val="ru-RU"/>
        </w:rPr>
        <w:t>int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[0], ветка «да» — вызовы </w:t>
      </w:r>
      <w:proofErr w:type="spellStart"/>
      <w:r w:rsidRPr="00AE2B02">
        <w:rPr>
          <w:rFonts w:cs="Times New Roman"/>
          <w:sz w:val="28"/>
          <w:szCs w:val="28"/>
          <w:lang w:val="ru-RU"/>
        </w:rPr>
        <w:t>total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E2B02">
        <w:rPr>
          <w:rFonts w:cs="Times New Roman"/>
          <w:sz w:val="28"/>
          <w:szCs w:val="28"/>
          <w:lang w:val="ru-RU"/>
        </w:rPr>
        <w:t>average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E2B02">
        <w:rPr>
          <w:rFonts w:cs="Times New Roman"/>
          <w:sz w:val="28"/>
          <w:szCs w:val="28"/>
          <w:lang w:val="ru-RU"/>
        </w:rPr>
        <w:t>overtimeDays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E2B02">
        <w:rPr>
          <w:rFonts w:cs="Times New Roman"/>
          <w:sz w:val="28"/>
          <w:szCs w:val="28"/>
          <w:lang w:val="ru-RU"/>
        </w:rPr>
        <w:t>weeklyOvertime</w:t>
      </w:r>
      <w:proofErr w:type="spellEnd"/>
      <w:r w:rsidRPr="00AE2B02">
        <w:rPr>
          <w:rFonts w:cs="Times New Roman"/>
          <w:sz w:val="28"/>
          <w:szCs w:val="28"/>
          <w:lang w:val="ru-RU"/>
        </w:rPr>
        <w:t>. Блок TODO A2 «Сформировать отчёт» — вывод результатов.</w:t>
      </w:r>
    </w:p>
    <w:p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lastRenderedPageBreak/>
        <w:t>Какое изменение требования в этой работе должно затронуть минимальное количество классов и почему</w:t>
      </w:r>
      <w:r w:rsidR="00DA5141">
        <w:rPr>
          <w:rFonts w:cs="Times New Roman"/>
          <w:b/>
          <w:sz w:val="28"/>
          <w:szCs w:val="28"/>
          <w:lang w:val="ru-RU"/>
        </w:rPr>
        <w:t>.</w:t>
      </w:r>
    </w:p>
    <w:p w:rsidR="00DA5141" w:rsidRPr="00AE2B02" w:rsidRDefault="00DA5141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Изменение макс. кол-во часов переработки в день/неделю. Это затронет лишь 1 метод.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AE2B02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AE2B02">
        <w:rPr>
          <w:rFonts w:ascii="Times New Roman" w:hAnsi="Times New Roman" w:cs="Times New Roman"/>
          <w:color w:val="auto"/>
          <w:lang w:val="ru-RU"/>
        </w:rPr>
        <w:t>13. Что необходимо сдать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краткий файл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объяснить назначение двух выбранных преподавателем методов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>внести локальное изменение требования без полного переписывания программы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07617" w:rsidRPr="0090761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AE2B02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AE2B0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AE2B02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16. Первоисточники для самостоятельной проверки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CB56D1" w:rsidRPr="00907617" w:rsidRDefault="00F05D78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proofErr w:type="spellStart"/>
        <w:r w:rsidR="00A0785A"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="00A0785A"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="00CB56D1" w:rsidRPr="00907617" w:rsidRDefault="00F05D78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="00A0785A"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CB56D1" w:rsidRPr="00907617" w:rsidRDefault="00F05D78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="00A0785A"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CB56D1" w:rsidRPr="00907617" w:rsidRDefault="00F05D78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4">
        <w:r w:rsidR="00A0785A"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D78" w:rsidRDefault="00F05D78">
      <w:pPr>
        <w:spacing w:after="0" w:line="240" w:lineRule="auto"/>
      </w:pPr>
      <w:r>
        <w:separator/>
      </w:r>
    </w:p>
  </w:endnote>
  <w:endnote w:type="continuationSeparator" w:id="0">
    <w:p w:rsidR="00F05D78" w:rsidRDefault="00F05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D78" w:rsidRDefault="00F05D78">
      <w:pPr>
        <w:spacing w:after="0" w:line="240" w:lineRule="auto"/>
      </w:pPr>
      <w:r>
        <w:separator/>
      </w:r>
    </w:p>
  </w:footnote>
  <w:footnote w:type="continuationSeparator" w:id="0">
    <w:p w:rsidR="00F05D78" w:rsidRDefault="00F05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960"/>
    <w:rsid w:val="0015074B"/>
    <w:rsid w:val="0029639D"/>
    <w:rsid w:val="00326F90"/>
    <w:rsid w:val="007B07F6"/>
    <w:rsid w:val="0084133D"/>
    <w:rsid w:val="008E7C60"/>
    <w:rsid w:val="00907617"/>
    <w:rsid w:val="009D0DCE"/>
    <w:rsid w:val="00A0785A"/>
    <w:rsid w:val="00AA1D8D"/>
    <w:rsid w:val="00AE2B02"/>
    <w:rsid w:val="00AE3F56"/>
    <w:rsid w:val="00B47730"/>
    <w:rsid w:val="00CB0664"/>
    <w:rsid w:val="00CB56D1"/>
    <w:rsid w:val="00DA5141"/>
    <w:rsid w:val="00F05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  <w:style w:type="paragraph" w:styleId="aff8">
    <w:name w:val="Balloon Text"/>
    <w:basedOn w:val="a1"/>
    <w:link w:val="aff9"/>
    <w:uiPriority w:val="99"/>
    <w:semiHidden/>
    <w:unhideWhenUsed/>
    <w:rsid w:val="009D0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D0DC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  <w:style w:type="paragraph" w:styleId="aff8">
    <w:name w:val="Balloon Text"/>
    <w:basedOn w:val="a1"/>
    <w:link w:val="aff9"/>
    <w:uiPriority w:val="99"/>
    <w:semiHidden/>
    <w:unhideWhenUsed/>
    <w:rsid w:val="009D0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D0D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.java/learn/classes-objects/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ev.java/lear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dev.java/learn/o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4D6A97-1919-4889-9FAD-88D451F34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1455</Words>
  <Characters>8295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</cp:lastModifiedBy>
  <cp:revision>4</cp:revision>
  <dcterms:created xsi:type="dcterms:W3CDTF">2026-09-22T08:17:00Z</dcterms:created>
  <dcterms:modified xsi:type="dcterms:W3CDTF">2026-10-13T21:53:00Z</dcterms:modified>
  <cp:category/>
</cp:coreProperties>
</file>