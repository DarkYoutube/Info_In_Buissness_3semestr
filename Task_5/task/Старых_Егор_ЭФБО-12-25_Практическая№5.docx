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>
        <w:rPr>
          <w:rFonts w:cs="Times New Roman"/>
          <w:b/>
          <w:sz w:val="28"/>
          <w:szCs w:val="28"/>
          <w:lang w:val="ru-RU"/>
        </w:rPr>
        <w:t>№5</w:t>
      </w:r>
    </w:p>
    <w:p w:rsidR="00907617" w:rsidRPr="00907617" w:rsidRDefault="00907617" w:rsidP="00907617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Строки, массивы, циклы и методы обработки данных</w:t>
      </w:r>
    </w:p>
    <w:p w:rsidR="00907617" w:rsidRPr="00907617" w:rsidRDefault="00907617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Работа является частью последовательного курса. Требования к самостоятельности увеличиваются от работы к работе. 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защите.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1. Цель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Цель работы состоит в закреплении конкретного набора средств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 xml:space="preserve">получить работающий результат, но при этом сохранить понятную структуру программы, корректную обработку данных и соответствие между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2. </w:t>
      </w:r>
      <w:proofErr w:type="spellStart"/>
      <w:r w:rsidRPr="00907617">
        <w:rPr>
          <w:rFonts w:ascii="Times New Roman" w:hAnsi="Times New Roman" w:cs="Times New Roman"/>
          <w:color w:val="auto"/>
        </w:rPr>
        <w:t>Осваиваемые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элементы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Java</w:t>
      </w:r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String и split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массивы примитивов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for и while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условные операторы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методы с параметрами и возвращаемым значением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валидация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текстового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ввода</w:t>
      </w:r>
      <w:proofErr w:type="spellEnd"/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>3. Предметная постановка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Необходимо обработать строку табеля одного сотрудника за рабочую неделю. В строке через точку с запятой передаются часы за пять рабочих дней. Программа должна проверить структуру данных, преобразовать значения, вычислить суммарное </w:t>
      </w:r>
      <w:r w:rsidRPr="00907617">
        <w:rPr>
          <w:rFonts w:cs="Times New Roman"/>
          <w:sz w:val="28"/>
          <w:szCs w:val="28"/>
          <w:lang w:val="ru-RU"/>
        </w:rPr>
        <w:lastRenderedPageBreak/>
        <w:t>и среднее время, определить количество дней с переработкой и выявить недопустимые значения.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</w:rPr>
        <w:t xml:space="preserve">4. </w:t>
      </w:r>
      <w:proofErr w:type="spellStart"/>
      <w:r w:rsidRPr="00907617">
        <w:rPr>
          <w:rFonts w:ascii="Times New Roman" w:hAnsi="Times New Roman" w:cs="Times New Roman"/>
          <w:color w:val="auto"/>
        </w:rPr>
        <w:t>Обязательные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правила</w:t>
      </w:r>
      <w:proofErr w:type="spellEnd"/>
      <w:r w:rsidR="00907617">
        <w:rPr>
          <w:rFonts w:ascii="Times New Roman" w:hAnsi="Times New Roman" w:cs="Times New Roman"/>
          <w:color w:val="auto"/>
          <w:lang w:val="ru-RU"/>
        </w:rPr>
        <w:t>: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Строка должна содержать ровно 5 значений.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Каждое значение должно быть целым числом от 0 до 16.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День считается переработкой, если указано более 8 часов.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Недельная переработка равна </w:t>
      </w:r>
      <w:r w:rsidRPr="00907617">
        <w:rPr>
          <w:rFonts w:cs="Times New Roman"/>
          <w:sz w:val="28"/>
          <w:szCs w:val="28"/>
        </w:rPr>
        <w:t>max</w:t>
      </w:r>
      <w:r w:rsidRPr="00907617">
        <w:rPr>
          <w:rFonts w:cs="Times New Roman"/>
          <w:sz w:val="28"/>
          <w:szCs w:val="28"/>
          <w:lang w:val="ru-RU"/>
        </w:rPr>
        <w:t>(0, сумма - 40).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Ошибка одного значения делает весь табель некорректным, но сообщение должно указывать позицию.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 xml:space="preserve">5. </w:t>
      </w:r>
      <w:r w:rsidRPr="00907617">
        <w:rPr>
          <w:rFonts w:ascii="Times New Roman" w:hAnsi="Times New Roman" w:cs="Times New Roman"/>
          <w:color w:val="auto"/>
        </w:rPr>
        <w:t>Activity</w:t>
      </w:r>
      <w:r w:rsidRPr="00907617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CB56D1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рисунке дан каркас алгоритма. Красные блоки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907617">
        <w:rPr>
          <w:rFonts w:cs="Times New Roman"/>
          <w:sz w:val="28"/>
          <w:szCs w:val="28"/>
          <w:lang w:val="ru-RU"/>
        </w:rPr>
        <w:t>Вам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="00907617">
        <w:rPr>
          <w:rFonts w:cs="Times New Roman"/>
          <w:sz w:val="28"/>
          <w:szCs w:val="28"/>
          <w:lang w:val="ru-RU"/>
        </w:rPr>
        <w:t xml:space="preserve">нужно </w:t>
      </w:r>
      <w:r w:rsidRPr="00907617">
        <w:rPr>
          <w:rFonts w:cs="Times New Roman"/>
          <w:sz w:val="28"/>
          <w:szCs w:val="28"/>
          <w:lang w:val="ru-RU"/>
        </w:rPr>
        <w:t>сформулировать действие точнее и после завершения кода проверить, что последовательность ветвлений совпадает с реализацией. Формулировка на диаграмме должна отражать конкретную проверку или преобразование, а не общее выражение вроде «обработать данные».</w:t>
      </w: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rPr>
          <w:rFonts w:cs="Times New Roman"/>
          <w:sz w:val="28"/>
          <w:szCs w:val="28"/>
          <w:lang w:val="ru-RU"/>
        </w:rPr>
      </w:pPr>
    </w:p>
    <w:p w:rsidR="00907617" w:rsidRPr="00907617" w:rsidRDefault="00907617" w:rsidP="00907617">
      <w:pPr>
        <w:jc w:val="center"/>
        <w:rPr>
          <w:rFonts w:cs="Times New Roman"/>
          <w:sz w:val="28"/>
          <w:szCs w:val="28"/>
          <w:lang w:val="ru-RU"/>
        </w:rPr>
      </w:pP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936728" cy="571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6728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Рисунок 1 —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-диаграмма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6. Диаграмма классов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Диаграмма классов задаёт ожидаемую структуру решения. Элементы с пометкой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студент обоснованно изменяет состав классов или зависимостей, итоговая диаграмма должна быть обновлена. Наличие класса на рисунке, которого нет в проекте, и наличие существенного класса в проекте, отсутствующего на диаграмме, считается несогласованностью.</w:t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</w:rPr>
      </w:pPr>
      <w:r w:rsidRPr="00907617">
        <w:rPr>
          <w:rFonts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4281805" cy="358844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9736" cy="3595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6D1" w:rsidRPr="00907617" w:rsidRDefault="00A0785A" w:rsidP="00907617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Рисунок 2 — Неполная диаграмма классов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7. Исходный проект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каталоге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sz w:val="28"/>
          <w:szCs w:val="28"/>
          <w:lang w:val="ru-RU"/>
        </w:rPr>
        <w:t xml:space="preserve"> находится </w:t>
      </w:r>
      <w:proofErr w:type="gramStart"/>
      <w:r w:rsidRPr="00907617">
        <w:rPr>
          <w:rFonts w:cs="Times New Roman"/>
          <w:sz w:val="28"/>
          <w:szCs w:val="28"/>
          <w:lang w:val="ru-RU"/>
        </w:rPr>
        <w:t>компилируемый</w:t>
      </w:r>
      <w:proofErr w:type="gramEnd"/>
      <w:r w:rsidRPr="00907617">
        <w:rPr>
          <w:rFonts w:cs="Times New Roman"/>
          <w:sz w:val="28"/>
          <w:szCs w:val="28"/>
          <w:lang w:val="ru-RU"/>
        </w:rPr>
        <w:t xml:space="preserve">, но незавершённый </w:t>
      </w:r>
      <w:r w:rsidRPr="00907617">
        <w:rPr>
          <w:rFonts w:cs="Times New Roman"/>
          <w:sz w:val="28"/>
          <w:szCs w:val="28"/>
        </w:rPr>
        <w:t>Java</w:t>
      </w:r>
      <w:r w:rsidRPr="00907617">
        <w:rPr>
          <w:rFonts w:cs="Times New Roman"/>
          <w:sz w:val="28"/>
          <w:szCs w:val="28"/>
          <w:lang w:val="ru-RU"/>
        </w:rPr>
        <w:t xml:space="preserve">-проект. </w:t>
      </w:r>
      <w:proofErr w:type="gramStart"/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</w:t>
      </w:r>
      <w:proofErr w:type="gramEnd"/>
      <w:r w:rsidRPr="00907617">
        <w:rPr>
          <w:rFonts w:cs="Times New Roman"/>
          <w:sz w:val="28"/>
          <w:szCs w:val="28"/>
          <w:lang w:val="ru-RU"/>
        </w:rPr>
        <w:t xml:space="preserve"> Не требуется сохранять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в итоговой версии. Допускается добавление </w:t>
      </w:r>
      <w:r w:rsidRPr="00907617">
        <w:rPr>
          <w:rFonts w:cs="Times New Roman"/>
          <w:sz w:val="28"/>
          <w:szCs w:val="28"/>
        </w:rPr>
        <w:t>private</w:t>
      </w:r>
      <w:r w:rsidRPr="00907617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8. Последовательность выполнения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1. Реализовать строгий разбор строки на пять чисел.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2. Сделать сообщение ошибки с номером позиции.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3. Реализовать вычисление суммы, среднего и количества дней переработки отдельными методами.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4. Не использовать </w:t>
      </w:r>
      <w:r w:rsidRPr="00907617">
        <w:rPr>
          <w:rFonts w:cs="Times New Roman"/>
          <w:sz w:val="28"/>
          <w:szCs w:val="28"/>
        </w:rPr>
        <w:t>Stream</w:t>
      </w:r>
      <w:r w:rsidRPr="00907617">
        <w:rPr>
          <w:rFonts w:cs="Times New Roman"/>
          <w:sz w:val="28"/>
          <w:szCs w:val="28"/>
          <w:lang w:val="ru-RU"/>
        </w:rPr>
        <w:t xml:space="preserve">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в этой работе.</w:t>
      </w:r>
    </w:p>
    <w:p w:rsidR="00CB56D1" w:rsidRPr="00907617" w:rsidRDefault="00A0785A" w:rsidP="00907617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5. Добавить не менее пяти собственных проверок, включая пустую строку и значение 17.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 xml:space="preserve">6. Завершить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-диаграмму и объяснить, где находится цикл обработки массива.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9. Фрагмент, который необходимо проанализировать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 проекте или отчёте.</w:t>
      </w:r>
    </w:p>
    <w:p w:rsidR="00CB56D1" w:rsidRPr="00907617" w:rsidRDefault="00A0785A" w:rsidP="00907617">
      <w:pPr>
        <w:pStyle w:val="CodeTNR"/>
        <w:spacing w:line="360" w:lineRule="auto"/>
        <w:jc w:val="both"/>
        <w:rPr>
          <w:rFonts w:cs="Times New Roman"/>
          <w:i/>
          <w:iCs/>
          <w:sz w:val="28"/>
          <w:szCs w:val="28"/>
        </w:rPr>
      </w:pPr>
      <w:proofErr w:type="gramStart"/>
      <w:r w:rsidRPr="00907617">
        <w:rPr>
          <w:rFonts w:cs="Times New Roman"/>
          <w:i/>
          <w:iCs/>
          <w:sz w:val="28"/>
          <w:szCs w:val="28"/>
        </w:rPr>
        <w:t>for</w:t>
      </w:r>
      <w:proofErr w:type="gramEnd"/>
      <w:r w:rsidRPr="00907617">
        <w:rPr>
          <w:rFonts w:cs="Times New Roman"/>
          <w:i/>
          <w:iCs/>
          <w:sz w:val="28"/>
          <w:szCs w:val="28"/>
        </w:rPr>
        <w:t xml:space="preserve"> (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int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= 0;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 &lt;=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hours.length</w:t>
      </w:r>
      <w:proofErr w:type="spellEnd"/>
      <w:r w:rsidRPr="00907617">
        <w:rPr>
          <w:rFonts w:cs="Times New Roman"/>
          <w:i/>
          <w:iCs/>
          <w:sz w:val="28"/>
          <w:szCs w:val="28"/>
        </w:rPr>
        <w:t xml:space="preserve">; </w:t>
      </w:r>
      <w:proofErr w:type="spellStart"/>
      <w:r w:rsidRPr="00907617">
        <w:rPr>
          <w:rFonts w:cs="Times New Roman"/>
          <w:i/>
          <w:iCs/>
          <w:sz w:val="28"/>
          <w:szCs w:val="28"/>
        </w:rPr>
        <w:t>i</w:t>
      </w:r>
      <w:proofErr w:type="spellEnd"/>
      <w:r w:rsidRPr="00907617">
        <w:rPr>
          <w:rFonts w:cs="Times New Roman"/>
          <w:i/>
          <w:iCs/>
          <w:sz w:val="28"/>
          <w:szCs w:val="28"/>
        </w:rPr>
        <w:t>++) { total += hours[i]; }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9D0DCE" w:rsidRPr="009D0DCE" w:rsidRDefault="009D0DCE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При </w:t>
      </w:r>
      <w:proofErr w:type="spellStart"/>
      <w:r>
        <w:rPr>
          <w:rFonts w:cs="Times New Roman"/>
          <w:sz w:val="28"/>
          <w:szCs w:val="28"/>
          <w:lang w:val="en-AU"/>
        </w:rPr>
        <w:t>i</w:t>
      </w:r>
      <w:proofErr w:type="spellEnd"/>
      <w:r w:rsidRPr="009D0DCE">
        <w:rPr>
          <w:rFonts w:cs="Times New Roman"/>
          <w:sz w:val="28"/>
          <w:szCs w:val="28"/>
          <w:lang w:val="ru-RU"/>
        </w:rPr>
        <w:t xml:space="preserve"> = </w:t>
      </w:r>
      <w:r>
        <w:rPr>
          <w:rFonts w:cs="Times New Roman"/>
          <w:sz w:val="28"/>
          <w:szCs w:val="28"/>
          <w:lang w:val="en-AU"/>
        </w:rPr>
        <w:t>hours</w:t>
      </w:r>
      <w:r w:rsidRPr="009D0DCE">
        <w:rPr>
          <w:rFonts w:cs="Times New Roman"/>
          <w:sz w:val="28"/>
          <w:szCs w:val="28"/>
          <w:lang w:val="ru-RU"/>
        </w:rPr>
        <w:t>.</w:t>
      </w:r>
      <w:r>
        <w:rPr>
          <w:rFonts w:cs="Times New Roman"/>
          <w:sz w:val="28"/>
          <w:szCs w:val="28"/>
          <w:lang w:val="en-AU"/>
        </w:rPr>
        <w:t>length</w:t>
      </w:r>
      <w:r w:rsidRPr="009D0DCE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cs="Times New Roman"/>
          <w:sz w:val="28"/>
          <w:szCs w:val="28"/>
          <w:lang w:val="en-AU"/>
        </w:rPr>
        <w:t>i</w:t>
      </w:r>
      <w:proofErr w:type="spellEnd"/>
      <w:r w:rsidRPr="009D0DCE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 xml:space="preserve">уйдет за границы массива, надо изменить </w:t>
      </w:r>
      <w:proofErr w:type="gramStart"/>
      <w:r>
        <w:rPr>
          <w:rFonts w:cs="Times New Roman"/>
          <w:sz w:val="28"/>
          <w:szCs w:val="28"/>
          <w:lang w:val="ru-RU"/>
        </w:rPr>
        <w:t>на</w:t>
      </w:r>
      <w:proofErr w:type="gramEnd"/>
      <w:r>
        <w:rPr>
          <w:rFonts w:cs="Times New Roman"/>
          <w:sz w:val="28"/>
          <w:szCs w:val="28"/>
          <w:lang w:val="ru-RU"/>
        </w:rPr>
        <w:t xml:space="preserve"> </w:t>
      </w:r>
      <w:r w:rsidRPr="009D0DCE">
        <w:rPr>
          <w:rFonts w:cs="Times New Roman"/>
          <w:sz w:val="28"/>
          <w:szCs w:val="28"/>
          <w:lang w:val="ru-RU"/>
        </w:rPr>
        <w:t>&lt;.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10. Входные данные и граничные проверки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В </w:t>
      </w:r>
      <w:r w:rsidRPr="00907617">
        <w:rPr>
          <w:rFonts w:cs="Times New Roman"/>
          <w:i/>
          <w:iCs/>
          <w:sz w:val="28"/>
          <w:szCs w:val="28"/>
        </w:rPr>
        <w:t>starter</w:t>
      </w:r>
      <w:r w:rsidRPr="00907617">
        <w:rPr>
          <w:rFonts w:cs="Times New Roman"/>
          <w:i/>
          <w:iCs/>
          <w:sz w:val="28"/>
          <w:szCs w:val="28"/>
          <w:lang w:val="ru-RU"/>
        </w:rPr>
        <w:t>_</w:t>
      </w:r>
      <w:r w:rsidRPr="00907617">
        <w:rPr>
          <w:rFonts w:cs="Times New Roman"/>
          <w:i/>
          <w:iCs/>
          <w:sz w:val="28"/>
          <w:szCs w:val="28"/>
        </w:rPr>
        <w:t>project</w:t>
      </w:r>
      <w:r w:rsidRPr="00907617">
        <w:rPr>
          <w:rFonts w:cs="Times New Roman"/>
          <w:i/>
          <w:iCs/>
          <w:sz w:val="28"/>
          <w:szCs w:val="28"/>
          <w:lang w:val="ru-RU"/>
        </w:rPr>
        <w:t>/</w:t>
      </w:r>
      <w:r w:rsidRPr="00907617">
        <w:rPr>
          <w:rFonts w:cs="Times New Roman"/>
          <w:i/>
          <w:iCs/>
          <w:sz w:val="28"/>
          <w:szCs w:val="28"/>
        </w:rPr>
        <w:t>data</w:t>
      </w:r>
      <w:r w:rsidRPr="00907617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907617">
        <w:rPr>
          <w:rFonts w:cs="Times New Roman"/>
          <w:sz w:val="28"/>
          <w:szCs w:val="28"/>
        </w:rPr>
        <w:t>sample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csv</w:t>
      </w:r>
      <w:r w:rsidRPr="00907617">
        <w:rPr>
          <w:rFonts w:cs="Times New Roman"/>
          <w:sz w:val="28"/>
          <w:szCs w:val="28"/>
          <w:lang w:val="ru-RU"/>
        </w:rPr>
        <w:t>. Он не является полным тестом. Студент обязан 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907617" w:rsidRPr="00907617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  <w:proofErr w:type="spellEnd"/>
          </w:p>
        </w:tc>
        <w:tc>
          <w:tcPr>
            <w:tcW w:w="5184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типовое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ожидаемый успешный результат</w:t>
            </w:r>
          </w:p>
        </w:tc>
      </w:tr>
      <w:tr w:rsidR="00907617" w:rsidRPr="00AE2B02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нижняя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AE2B02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верхняя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граница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пустое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отсутствующее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значение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неверного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формата</w:t>
            </w:r>
            <w:proofErr w:type="spellEnd"/>
          </w:p>
        </w:tc>
        <w:tc>
          <w:tcPr>
            <w:tcW w:w="5184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907617" w:rsidRPr="00907617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повтор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или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конфликт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данных</w:t>
            </w:r>
            <w:proofErr w:type="spellEnd"/>
          </w:p>
        </w:tc>
        <w:tc>
          <w:tcPr>
            <w:tcW w:w="5184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lastRenderedPageBreak/>
        <w:t>11. Индивидуальная часть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907617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3118"/>
        <w:gridCol w:w="5265"/>
      </w:tblGrid>
      <w:tr w:rsidR="00907617" w:rsidRPr="00907617" w:rsidTr="00907617">
        <w:trPr>
          <w:jc w:val="center"/>
        </w:trPr>
        <w:tc>
          <w:tcPr>
            <w:tcW w:w="198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3118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265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10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недельная норма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3118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норма часов в день</w:t>
            </w:r>
          </w:p>
        </w:tc>
        <w:tc>
          <w:tcPr>
            <w:tcW w:w="5265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40  точное применение определяется текстом </w:t>
            </w:r>
            <w:r w:rsidRPr="00907617">
              <w:rPr>
                <w:rFonts w:cs="Times New Roman"/>
                <w:sz w:val="28"/>
                <w:szCs w:val="28"/>
                <w:lang w:val="ru-RU"/>
              </w:rPr>
              <w:lastRenderedPageBreak/>
              <w:t>текущего правила</w:t>
            </w:r>
          </w:p>
        </w:tc>
      </w:tr>
      <w:tr w:rsidR="00907617" w:rsidRPr="00AE2B02" w:rsidTr="00907617">
        <w:trPr>
          <w:jc w:val="center"/>
        </w:trPr>
        <w:tc>
          <w:tcPr>
            <w:tcW w:w="198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118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верхняя граница часов</w:t>
            </w:r>
          </w:p>
        </w:tc>
        <w:tc>
          <w:tcPr>
            <w:tcW w:w="5265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применение определяется текстом текущего правила</w:t>
            </w:r>
          </w:p>
        </w:tc>
      </w:tr>
    </w:tbl>
    <w:p w:rsidR="00CB56D1" w:rsidRPr="00AE2B02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84133D" w:rsidRPr="00AE2B02" w:rsidRDefault="0084133D" w:rsidP="0084133D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Я не знаю что такое «номер зачетной книжки», поэтому я </w:t>
      </w:r>
      <w:proofErr w:type="spellStart"/>
      <w:r>
        <w:rPr>
          <w:rFonts w:cs="Times New Roman"/>
          <w:sz w:val="28"/>
          <w:szCs w:val="28"/>
          <w:lang w:val="ru-RU"/>
        </w:rPr>
        <w:t>целочислено</w:t>
      </w:r>
      <w:proofErr w:type="spellEnd"/>
      <w:r>
        <w:rPr>
          <w:rFonts w:cs="Times New Roman"/>
          <w:sz w:val="28"/>
          <w:szCs w:val="28"/>
          <w:lang w:val="ru-RU"/>
        </w:rPr>
        <w:t xml:space="preserve"> поделил мой номер в группе на 8 и прибавил 1. Я в группе 22, т.е. мой вариант 7.</w:t>
      </w:r>
    </w:p>
    <w:p w:rsidR="00CB56D1" w:rsidRPr="00907617" w:rsidRDefault="00A0785A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12. Собственные формулировки студента</w:t>
      </w:r>
    </w:p>
    <w:p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AE3F56" w:rsidRPr="00AE3F56" w:rsidRDefault="00AE3F56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Я </w:t>
      </w:r>
      <w:proofErr w:type="gramStart"/>
      <w:r>
        <w:rPr>
          <w:rFonts w:cs="Times New Roman"/>
          <w:b/>
          <w:sz w:val="28"/>
          <w:szCs w:val="28"/>
          <w:lang w:val="ru-RU"/>
        </w:rPr>
        <w:t>считаю</w:t>
      </w:r>
      <w:proofErr w:type="gramEnd"/>
      <w:r>
        <w:rPr>
          <w:rFonts w:cs="Times New Roman"/>
          <w:b/>
          <w:sz w:val="28"/>
          <w:szCs w:val="28"/>
          <w:lang w:val="ru-RU"/>
        </w:rPr>
        <w:t xml:space="preserve"> что наиболее вероятная ошибка вводных данных </w:t>
      </w:r>
      <w:proofErr w:type="spellStart"/>
      <w:r>
        <w:rPr>
          <w:rFonts w:cs="Times New Roman"/>
          <w:b/>
          <w:sz w:val="28"/>
          <w:szCs w:val="28"/>
          <w:lang w:val="ru-RU"/>
        </w:rPr>
        <w:t>эт</w:t>
      </w:r>
      <w:proofErr w:type="spellEnd"/>
      <w:r>
        <w:rPr>
          <w:rFonts w:cs="Times New Roman"/>
          <w:b/>
          <w:sz w:val="28"/>
          <w:szCs w:val="28"/>
          <w:lang w:val="ru-RU"/>
        </w:rPr>
        <w:t xml:space="preserve"> проверка числа чтобы оно было от 0 до 16. Находится внутри метода </w:t>
      </w:r>
      <w:proofErr w:type="spellStart"/>
      <w:r>
        <w:rPr>
          <w:rFonts w:cs="Times New Roman"/>
          <w:b/>
          <w:sz w:val="28"/>
          <w:szCs w:val="28"/>
          <w:lang w:val="en-AU"/>
        </w:rPr>
        <w:t>parseHours</w:t>
      </w:r>
      <w:proofErr w:type="spellEnd"/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Какой метод или класс содержит ключевое бизнес-правило и почему вы </w:t>
      </w:r>
      <w:proofErr w:type="gramStart"/>
      <w:r w:rsidRPr="00907617">
        <w:rPr>
          <w:rFonts w:cs="Times New Roman"/>
          <w:b/>
          <w:sz w:val="28"/>
          <w:szCs w:val="28"/>
          <w:lang w:val="ru-RU"/>
        </w:rPr>
        <w:t>разместили его</w:t>
      </w:r>
      <w:proofErr w:type="gramEnd"/>
      <w:r w:rsidRPr="00907617">
        <w:rPr>
          <w:rFonts w:cs="Times New Roman"/>
          <w:b/>
          <w:sz w:val="28"/>
          <w:szCs w:val="28"/>
          <w:lang w:val="ru-RU"/>
        </w:rPr>
        <w:t xml:space="preserve"> именно там</w:t>
      </w:r>
    </w:p>
    <w:p w:rsidR="00064960" w:rsidRPr="00907617" w:rsidRDefault="00064960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 xml:space="preserve">Я думаю ключевое бизнес правило это </w:t>
      </w:r>
      <w:proofErr w:type="spellStart"/>
      <w:r w:rsidR="00DA5141">
        <w:rPr>
          <w:rFonts w:cs="Times New Roman"/>
          <w:b/>
          <w:sz w:val="28"/>
          <w:szCs w:val="28"/>
          <w:lang w:val="ru-RU"/>
        </w:rPr>
        <w:t>валидация</w:t>
      </w:r>
      <w:proofErr w:type="spellEnd"/>
      <w:r w:rsidR="00DA5141">
        <w:rPr>
          <w:rFonts w:cs="Times New Roman"/>
          <w:b/>
          <w:sz w:val="28"/>
          <w:szCs w:val="28"/>
          <w:lang w:val="ru-RU"/>
        </w:rPr>
        <w:t xml:space="preserve"> на количество дней равное пяти. Часы переработок и часы работы за день конечно важно, но без четкого учета пятидневки ломается вообще вся логика. Поставил я эту проверку в </w:t>
      </w:r>
      <w:proofErr w:type="spellStart"/>
      <w:r w:rsidR="00DA5141">
        <w:rPr>
          <w:rFonts w:cs="Times New Roman"/>
          <w:b/>
          <w:sz w:val="28"/>
          <w:szCs w:val="28"/>
          <w:lang w:val="en-AU"/>
        </w:rPr>
        <w:t>parseHours</w:t>
      </w:r>
      <w:proofErr w:type="spellEnd"/>
      <w:r w:rsidR="00DA5141" w:rsidRPr="00DA5141">
        <w:rPr>
          <w:rFonts w:cs="Times New Roman"/>
          <w:b/>
          <w:sz w:val="28"/>
          <w:szCs w:val="28"/>
          <w:lang w:val="ru-RU"/>
        </w:rPr>
        <w:t xml:space="preserve"> </w:t>
      </w:r>
      <w:r w:rsidR="00DA5141">
        <w:rPr>
          <w:rFonts w:cs="Times New Roman"/>
          <w:b/>
          <w:sz w:val="28"/>
          <w:szCs w:val="28"/>
          <w:lang w:val="ru-RU"/>
        </w:rPr>
        <w:t xml:space="preserve">как в основной метод </w:t>
      </w:r>
      <w:proofErr w:type="spellStart"/>
      <w:r w:rsidR="00DA5141">
        <w:rPr>
          <w:rFonts w:cs="Times New Roman"/>
          <w:b/>
          <w:sz w:val="28"/>
          <w:szCs w:val="28"/>
          <w:lang w:val="ru-RU"/>
        </w:rPr>
        <w:t>валидации</w:t>
      </w:r>
      <w:proofErr w:type="spellEnd"/>
      <w:r w:rsidR="00DA5141">
        <w:rPr>
          <w:rFonts w:cs="Times New Roman"/>
          <w:b/>
          <w:sz w:val="28"/>
          <w:szCs w:val="28"/>
          <w:lang w:val="ru-RU"/>
        </w:rPr>
        <w:t xml:space="preserve">. </w:t>
      </w:r>
      <w:r>
        <w:rPr>
          <w:rFonts w:cs="Times New Roman"/>
          <w:b/>
          <w:sz w:val="28"/>
          <w:szCs w:val="28"/>
          <w:lang w:val="ru-RU"/>
        </w:rPr>
        <w:t xml:space="preserve"> 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907617" w:rsidRDefault="00A0785A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t xml:space="preserve">Как </w:t>
      </w:r>
      <w:r w:rsidRPr="00907617">
        <w:rPr>
          <w:rFonts w:cs="Times New Roman"/>
          <w:b/>
          <w:sz w:val="28"/>
          <w:szCs w:val="28"/>
        </w:rPr>
        <w:t>Activity</w:t>
      </w:r>
      <w:r w:rsidRPr="00907617">
        <w:rPr>
          <w:rFonts w:cs="Times New Roman"/>
          <w:b/>
          <w:sz w:val="28"/>
          <w:szCs w:val="28"/>
          <w:lang w:val="ru-RU"/>
        </w:rPr>
        <w:t>-диаграмма отражает один конкретный участок вашего кода</w:t>
      </w:r>
    </w:p>
    <w:p w:rsidR="00907617" w:rsidRPr="00907617" w:rsidRDefault="00AE2B02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AE2B02">
        <w:rPr>
          <w:rFonts w:cs="Times New Roman"/>
          <w:sz w:val="28"/>
          <w:szCs w:val="28"/>
          <w:lang w:val="ru-RU"/>
        </w:rPr>
        <w:t xml:space="preserve">Блок TODO </w:t>
      </w:r>
      <w:bookmarkStart w:id="0" w:name="_GoBack"/>
      <w:bookmarkEnd w:id="0"/>
      <w:r w:rsidRPr="00AE2B02">
        <w:rPr>
          <w:rFonts w:cs="Times New Roman"/>
          <w:sz w:val="28"/>
          <w:szCs w:val="28"/>
          <w:lang w:val="ru-RU"/>
        </w:rPr>
        <w:t xml:space="preserve">A1 «Преобразовать и проверить каждый элемент» соответствует циклу в </w:t>
      </w:r>
      <w:proofErr w:type="spellStart"/>
      <w:r w:rsidRPr="00AE2B02">
        <w:rPr>
          <w:rFonts w:cs="Times New Roman"/>
          <w:sz w:val="28"/>
          <w:szCs w:val="28"/>
          <w:lang w:val="ru-RU"/>
        </w:rPr>
        <w:t>parseHours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. Ромб «Все элементы корректны» — это проверки длины массива,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parseInt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 и диапазона. Ветка «нет» — сообщение с номером позиции и </w:t>
      </w:r>
      <w:proofErr w:type="spellStart"/>
      <w:r w:rsidRPr="00AE2B02">
        <w:rPr>
          <w:rFonts w:cs="Times New Roman"/>
          <w:sz w:val="28"/>
          <w:szCs w:val="28"/>
          <w:lang w:val="ru-RU"/>
        </w:rPr>
        <w:t>return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E2B02">
        <w:rPr>
          <w:rFonts w:cs="Times New Roman"/>
          <w:sz w:val="28"/>
          <w:szCs w:val="28"/>
          <w:lang w:val="ru-RU"/>
        </w:rPr>
        <w:t>new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AE2B02">
        <w:rPr>
          <w:rFonts w:cs="Times New Roman"/>
          <w:sz w:val="28"/>
          <w:szCs w:val="28"/>
          <w:lang w:val="ru-RU"/>
        </w:rPr>
        <w:t>int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[0], ветка «да» — вызовы </w:t>
      </w:r>
      <w:proofErr w:type="spellStart"/>
      <w:r w:rsidRPr="00AE2B02">
        <w:rPr>
          <w:rFonts w:cs="Times New Roman"/>
          <w:sz w:val="28"/>
          <w:szCs w:val="28"/>
          <w:lang w:val="ru-RU"/>
        </w:rPr>
        <w:t>total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average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overtimeDays</w:t>
      </w:r>
      <w:proofErr w:type="spellEnd"/>
      <w:r w:rsidRPr="00AE2B02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AE2B02">
        <w:rPr>
          <w:rFonts w:cs="Times New Roman"/>
          <w:sz w:val="28"/>
          <w:szCs w:val="28"/>
          <w:lang w:val="ru-RU"/>
        </w:rPr>
        <w:t>weeklyOvertime</w:t>
      </w:r>
      <w:proofErr w:type="spellEnd"/>
      <w:r w:rsidRPr="00AE2B02">
        <w:rPr>
          <w:rFonts w:cs="Times New Roman"/>
          <w:sz w:val="28"/>
          <w:szCs w:val="28"/>
          <w:lang w:val="ru-RU"/>
        </w:rPr>
        <w:t>. Блок TODO A2 «Сформировать отчёт» — вывод результатов.</w:t>
      </w:r>
    </w:p>
    <w:p w:rsidR="00CB56D1" w:rsidRDefault="00A0785A" w:rsidP="00907617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  <w:r w:rsidRPr="00907617">
        <w:rPr>
          <w:rFonts w:cs="Times New Roman"/>
          <w:b/>
          <w:sz w:val="28"/>
          <w:szCs w:val="28"/>
          <w:lang w:val="ru-RU"/>
        </w:rPr>
        <w:lastRenderedPageBreak/>
        <w:t>Какое изменение требования в этой работе должно затронуть минимальное количество классов и почему</w:t>
      </w:r>
      <w:r w:rsidR="00DA5141">
        <w:rPr>
          <w:rFonts w:cs="Times New Roman"/>
          <w:b/>
          <w:sz w:val="28"/>
          <w:szCs w:val="28"/>
          <w:lang w:val="ru-RU"/>
        </w:rPr>
        <w:t>.</w:t>
      </w:r>
    </w:p>
    <w:p w:rsidR="00DA5141" w:rsidRPr="00AE2B02" w:rsidRDefault="00DA5141" w:rsidP="00907617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Изменение макс. кол-во часов переработки в день/неделю. Это затронет лишь 1 метод.</w:t>
      </w:r>
    </w:p>
    <w:p w:rsidR="00907617" w:rsidRPr="00907617" w:rsidRDefault="00907617" w:rsidP="00907617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CB56D1" w:rsidRPr="00AE2B02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AE2B02">
        <w:rPr>
          <w:rFonts w:ascii="Times New Roman" w:hAnsi="Times New Roman" w:cs="Times New Roman"/>
          <w:color w:val="auto"/>
          <w:lang w:val="ru-RU"/>
        </w:rPr>
        <w:t>13. Что необходимо сдать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907617">
        <w:rPr>
          <w:rFonts w:cs="Times New Roman"/>
          <w:sz w:val="28"/>
          <w:szCs w:val="28"/>
        </w:rPr>
        <w:t>TODO</w:t>
      </w:r>
      <w:r w:rsidRPr="00907617">
        <w:rPr>
          <w:rFonts w:cs="Times New Roman"/>
          <w:sz w:val="28"/>
          <w:szCs w:val="28"/>
          <w:lang w:val="ru-RU"/>
        </w:rPr>
        <w:t xml:space="preserve"> и собственные методы, необходимые для решения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обновлённую</w:t>
      </w:r>
      <w:proofErr w:type="spellEnd"/>
      <w:r w:rsidRPr="00907617">
        <w:rPr>
          <w:rFonts w:cs="Times New Roman"/>
          <w:sz w:val="28"/>
          <w:szCs w:val="28"/>
        </w:rPr>
        <w:t xml:space="preserve"> Activity-</w:t>
      </w:r>
      <w:proofErr w:type="spellStart"/>
      <w:r w:rsidRPr="00907617">
        <w:rPr>
          <w:rFonts w:cs="Times New Roman"/>
          <w:sz w:val="28"/>
          <w:szCs w:val="28"/>
        </w:rPr>
        <w:t>диаграмму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обновлённую диаграмму классов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907617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CB56D1" w:rsidRPr="00907617" w:rsidRDefault="00A0785A" w:rsidP="00907617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краткий файл </w:t>
      </w:r>
      <w:r w:rsidRPr="00907617">
        <w:rPr>
          <w:rFonts w:cs="Times New Roman"/>
          <w:sz w:val="28"/>
          <w:szCs w:val="28"/>
        </w:rPr>
        <w:t>DECISIONS</w:t>
      </w:r>
      <w:r w:rsidRPr="00907617">
        <w:rPr>
          <w:rFonts w:cs="Times New Roman"/>
          <w:sz w:val="28"/>
          <w:szCs w:val="28"/>
          <w:lang w:val="ru-RU"/>
        </w:rPr>
        <w:t>.</w:t>
      </w:r>
      <w:r w:rsidRPr="00907617">
        <w:rPr>
          <w:rFonts w:cs="Times New Roman"/>
          <w:sz w:val="28"/>
          <w:szCs w:val="28"/>
        </w:rPr>
        <w:t>md</w:t>
      </w:r>
      <w:r w:rsidRPr="00907617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принципиальными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14. Защита работы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На защите студент запускает проект на входных данных преподавателя, объясняет один путь исполнения по </w:t>
      </w:r>
      <w:r w:rsidRPr="00907617">
        <w:rPr>
          <w:rFonts w:cs="Times New Roman"/>
          <w:sz w:val="28"/>
          <w:szCs w:val="28"/>
        </w:rPr>
        <w:t>Activity</w:t>
      </w:r>
      <w:r w:rsidRPr="00907617">
        <w:rPr>
          <w:rFonts w:cs="Times New Roman"/>
          <w:sz w:val="28"/>
          <w:szCs w:val="28"/>
          <w:lang w:val="ru-RU"/>
        </w:rPr>
        <w:t>-диаграмме, показывает соответствующий класс на диаграмме классов и вносит одно небольшое изменение правила. Изменение подбирается так, чтобы занимать несколько минут у студента, который понимает собственный проект, и требовало заметного переписывания у студента, который просто получил готовый код.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объяснить назначение двух выбранных преподавателем методов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>показать обработку одного ошибочного и одного корректного входного значения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proofErr w:type="spellStart"/>
      <w:r w:rsidRPr="00907617">
        <w:rPr>
          <w:rFonts w:cs="Times New Roman"/>
          <w:sz w:val="28"/>
          <w:szCs w:val="28"/>
        </w:rPr>
        <w:t>объяснить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одно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граничное</w:t>
      </w:r>
      <w:proofErr w:type="spellEnd"/>
      <w:r w:rsidRPr="00907617">
        <w:rPr>
          <w:rFonts w:cs="Times New Roman"/>
          <w:sz w:val="28"/>
          <w:szCs w:val="28"/>
        </w:rPr>
        <w:t xml:space="preserve"> </w:t>
      </w:r>
      <w:proofErr w:type="spellStart"/>
      <w:r w:rsidRPr="00907617">
        <w:rPr>
          <w:rFonts w:cs="Times New Roman"/>
          <w:sz w:val="28"/>
          <w:szCs w:val="28"/>
        </w:rPr>
        <w:t>условие</w:t>
      </w:r>
      <w:proofErr w:type="spellEnd"/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lastRenderedPageBreak/>
        <w:t>внести локальное изменение требования без полного переписывания программы</w:t>
      </w:r>
    </w:p>
    <w:p w:rsidR="00CB56D1" w:rsidRPr="00907617" w:rsidRDefault="00A0785A" w:rsidP="00907617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повторно запустить </w:t>
      </w:r>
      <w:proofErr w:type="spellStart"/>
      <w:r w:rsidRPr="00907617">
        <w:rPr>
          <w:rFonts w:cs="Times New Roman"/>
          <w:sz w:val="28"/>
          <w:szCs w:val="28"/>
        </w:rPr>
        <w:t>SelfCheck</w:t>
      </w:r>
      <w:proofErr w:type="spellEnd"/>
      <w:r w:rsidRPr="00907617">
        <w:rPr>
          <w:rFonts w:cs="Times New Roman"/>
          <w:sz w:val="28"/>
          <w:szCs w:val="28"/>
          <w:lang w:val="ru-RU"/>
        </w:rPr>
        <w:t xml:space="preserve"> и продемонстрировать отсутствие регрессии в уже работающей части</w:t>
      </w:r>
    </w:p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907617">
        <w:rPr>
          <w:rFonts w:ascii="Times New Roman" w:hAnsi="Times New Roman" w:cs="Times New Roman"/>
          <w:color w:val="auto"/>
        </w:rPr>
        <w:t xml:space="preserve">15. </w:t>
      </w:r>
      <w:proofErr w:type="spellStart"/>
      <w:r w:rsidRPr="00907617">
        <w:rPr>
          <w:rFonts w:ascii="Times New Roman" w:hAnsi="Times New Roman" w:cs="Times New Roman"/>
          <w:color w:val="auto"/>
        </w:rPr>
        <w:t>Критерии</w:t>
      </w:r>
      <w:proofErr w:type="spellEnd"/>
      <w:r w:rsidRPr="00907617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907617">
        <w:rPr>
          <w:rFonts w:ascii="Times New Roman" w:hAnsi="Times New Roman" w:cs="Times New Roman"/>
          <w:color w:val="auto"/>
        </w:rPr>
        <w:t>оценивания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907617" w:rsidRPr="00907617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3456" w:type="dxa"/>
            <w:shd w:val="clear" w:color="auto" w:fill="2F5597"/>
            <w:vAlign w:val="center"/>
          </w:tcPr>
          <w:p w:rsidR="00CB56D1" w:rsidRPr="00907617" w:rsidRDefault="00A0785A" w:rsidP="00907617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907617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907617" w:rsidRPr="00AE2B02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Корректность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907617" w:rsidRPr="00AE2B02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Структура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Диаграммы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совпадают с фактической реализацией</w:t>
            </w:r>
          </w:p>
        </w:tc>
      </w:tr>
      <w:tr w:rsidR="00907617" w:rsidRPr="00907617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Проверки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устойчивость</w:t>
            </w:r>
            <w:proofErr w:type="spellEnd"/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shd w:val="clear" w:color="auto" w:fill="F8FAFC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907617" w:rsidRPr="00AE2B02">
        <w:trPr>
          <w:jc w:val="center"/>
        </w:trPr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proofErr w:type="spellStart"/>
            <w:r w:rsidRPr="00907617">
              <w:rPr>
                <w:rFonts w:cs="Times New Roman"/>
                <w:sz w:val="28"/>
                <w:szCs w:val="28"/>
              </w:rPr>
              <w:t>Собственные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объяснения</w:t>
            </w:r>
            <w:proofErr w:type="spellEnd"/>
            <w:r w:rsidRPr="00907617">
              <w:rPr>
                <w:rFonts w:cs="Times New Roman"/>
                <w:sz w:val="28"/>
                <w:szCs w:val="28"/>
              </w:rPr>
              <w:t xml:space="preserve"> и </w:t>
            </w:r>
            <w:proofErr w:type="spellStart"/>
            <w:r w:rsidRPr="00907617">
              <w:rPr>
                <w:rFonts w:cs="Times New Roman"/>
                <w:sz w:val="28"/>
                <w:szCs w:val="28"/>
              </w:rPr>
              <w:t>защита</w:t>
            </w:r>
            <w:proofErr w:type="spellEnd"/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907617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3456" w:type="dxa"/>
            <w:vAlign w:val="center"/>
          </w:tcPr>
          <w:p w:rsidR="00CB56D1" w:rsidRPr="00907617" w:rsidRDefault="00A0785A" w:rsidP="00907617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907617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CB56D1" w:rsidRPr="00907617" w:rsidRDefault="00A0785A" w:rsidP="00907617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907617">
        <w:rPr>
          <w:rFonts w:ascii="Times New Roman" w:hAnsi="Times New Roman" w:cs="Times New Roman"/>
          <w:color w:val="auto"/>
          <w:lang w:val="ru-RU"/>
        </w:rPr>
        <w:t>16. Первоисточники для самостоятельной проверки</w:t>
      </w:r>
    </w:p>
    <w:p w:rsidR="00CB56D1" w:rsidRPr="00907617" w:rsidRDefault="00A0785A" w:rsidP="00907617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907617">
        <w:rPr>
          <w:rFonts w:cs="Times New Roman"/>
          <w:sz w:val="28"/>
          <w:szCs w:val="28"/>
          <w:lang w:val="ru-RU"/>
        </w:rPr>
        <w:t xml:space="preserve">При выполнении работы рекомендуется сверять синтаксис и поведение библиотек с официальной документацией. Использовать вторичный источник вместо проверки </w:t>
      </w:r>
      <w:r w:rsidRPr="00907617">
        <w:rPr>
          <w:rFonts w:cs="Times New Roman"/>
          <w:sz w:val="28"/>
          <w:szCs w:val="28"/>
        </w:rPr>
        <w:t>API</w:t>
      </w:r>
      <w:r w:rsidRPr="00907617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CB56D1" w:rsidRPr="00907617" w:rsidRDefault="001704DF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1">
        <w:proofErr w:type="spellStart"/>
        <w:r w:rsidR="00A0785A" w:rsidRPr="00907617">
          <w:rPr>
            <w:rFonts w:cs="Times New Roman"/>
            <w:sz w:val="28"/>
            <w:szCs w:val="28"/>
            <w:u w:val="single"/>
          </w:rPr>
          <w:t>Спецификация</w:t>
        </w:r>
        <w:proofErr w:type="spellEnd"/>
        <w:r w:rsidR="00A0785A" w:rsidRPr="00907617">
          <w:rPr>
            <w:rFonts w:cs="Times New Roman"/>
            <w:sz w:val="28"/>
            <w:szCs w:val="28"/>
            <w:u w:val="single"/>
          </w:rPr>
          <w:t xml:space="preserve"> Java SE 25</w:t>
        </w:r>
      </w:hyperlink>
    </w:p>
    <w:p w:rsidR="00CB56D1" w:rsidRPr="00907617" w:rsidRDefault="001704DF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2">
        <w:r w:rsidR="00A0785A" w:rsidRPr="00907617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CB56D1" w:rsidRPr="00907617" w:rsidRDefault="001704DF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3">
        <w:r w:rsidR="00A0785A" w:rsidRPr="00907617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CB56D1" w:rsidRPr="00907617" w:rsidRDefault="001704DF" w:rsidP="00907617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hyperlink r:id="rId14">
        <w:r w:rsidR="00A0785A" w:rsidRPr="00907617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CB56D1" w:rsidRPr="00907617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704DF" w:rsidRDefault="001704DF">
      <w:pPr>
        <w:spacing w:after="0" w:line="240" w:lineRule="auto"/>
      </w:pPr>
      <w:r>
        <w:separator/>
      </w:r>
    </w:p>
  </w:endnote>
  <w:endnote w:type="continuationSeparator" w:id="0">
    <w:p w:rsidR="001704DF" w:rsidRDefault="001704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704DF" w:rsidRDefault="001704DF">
      <w:pPr>
        <w:spacing w:after="0" w:line="240" w:lineRule="auto"/>
      </w:pPr>
      <w:r>
        <w:separator/>
      </w:r>
    </w:p>
  </w:footnote>
  <w:footnote w:type="continuationSeparator" w:id="0">
    <w:p w:rsidR="001704DF" w:rsidRDefault="001704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4960"/>
    <w:rsid w:val="0015074B"/>
    <w:rsid w:val="001704DF"/>
    <w:rsid w:val="0029639D"/>
    <w:rsid w:val="00326F90"/>
    <w:rsid w:val="007B07F6"/>
    <w:rsid w:val="00826E04"/>
    <w:rsid w:val="0084133D"/>
    <w:rsid w:val="008E7C60"/>
    <w:rsid w:val="00907617"/>
    <w:rsid w:val="0094246D"/>
    <w:rsid w:val="009D0DCE"/>
    <w:rsid w:val="00A0785A"/>
    <w:rsid w:val="00AA1D8D"/>
    <w:rsid w:val="00AE2B02"/>
    <w:rsid w:val="00AE3F56"/>
    <w:rsid w:val="00B47730"/>
    <w:rsid w:val="00CB0664"/>
    <w:rsid w:val="00CB56D1"/>
    <w:rsid w:val="00DA5141"/>
    <w:rsid w:val="00E461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paragraph" w:styleId="aff8">
    <w:name w:val="Balloon Text"/>
    <w:basedOn w:val="a1"/>
    <w:link w:val="aff9"/>
    <w:uiPriority w:val="99"/>
    <w:semiHidden/>
    <w:unhideWhenUsed/>
    <w:rsid w:val="009D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D0DC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907617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  <w:style w:type="paragraph" w:styleId="aff8">
    <w:name w:val="Balloon Text"/>
    <w:basedOn w:val="a1"/>
    <w:link w:val="aff9"/>
    <w:uiPriority w:val="99"/>
    <w:semiHidden/>
    <w:unhideWhenUsed/>
    <w:rsid w:val="009D0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9D0DCE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dev.java/learn/classes-objects/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ev.java/learn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oracle.com/en/java/javase/25/docs/specs/index.html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dev.java/learn/oo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3F147E-F7C4-4065-8F98-B81EC861B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</Pages>
  <Words>1455</Words>
  <Characters>8295</Characters>
  <Application>Microsoft Office Word</Application>
  <DocSecurity>0</DocSecurity>
  <Lines>69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9731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Егор</cp:lastModifiedBy>
  <cp:revision>7</cp:revision>
  <cp:lastPrinted>2026-10-13T21:54:00Z</cp:lastPrinted>
  <dcterms:created xsi:type="dcterms:W3CDTF">2026-09-22T08:17:00Z</dcterms:created>
  <dcterms:modified xsi:type="dcterms:W3CDTF">2026-10-13T22:16:00Z</dcterms:modified>
</cp:coreProperties>
</file>