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 w:rsidR="00A446C0">
        <w:rPr>
          <w:rFonts w:cs="Times New Roman"/>
          <w:b/>
          <w:sz w:val="28"/>
          <w:szCs w:val="28"/>
          <w:lang w:val="ru-RU"/>
        </w:rPr>
        <w:t>№</w:t>
      </w:r>
      <w:r w:rsidR="002D4D46">
        <w:rPr>
          <w:rFonts w:cs="Times New Roman"/>
          <w:b/>
          <w:sz w:val="28"/>
          <w:szCs w:val="28"/>
          <w:lang w:val="ru-RU"/>
        </w:rPr>
        <w:t>3</w:t>
      </w:r>
      <w:r w:rsidRPr="002278D4">
        <w:rPr>
          <w:rFonts w:cs="Times New Roman"/>
          <w:b/>
          <w:sz w:val="28"/>
          <w:szCs w:val="28"/>
          <w:lang w:val="ru-RU"/>
        </w:rPr>
        <w:t>-</w:t>
      </w:r>
      <w:r w:rsidR="002D4D46">
        <w:rPr>
          <w:rFonts w:cs="Times New Roman"/>
          <w:b/>
          <w:sz w:val="28"/>
          <w:szCs w:val="28"/>
          <w:lang w:val="ru-RU"/>
        </w:rPr>
        <w:t>4</w:t>
      </w:r>
    </w:p>
    <w:p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Типы данных, арифметика и корректный расчёт показателей</w:t>
      </w:r>
    </w:p>
    <w:p w:rsidR="002278D4" w:rsidRPr="002278D4" w:rsidRDefault="002278D4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:rsidR="00E00351" w:rsidRPr="002278D4" w:rsidRDefault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Введение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</w:t>
      </w:r>
      <w:r w:rsidRPr="002278D4">
        <w:rPr>
          <w:rFonts w:cs="Times New Roman"/>
          <w:sz w:val="28"/>
          <w:szCs w:val="28"/>
          <w:lang w:val="ru-RU"/>
        </w:rPr>
        <w:t>з</w:t>
      </w:r>
      <w:r w:rsidRPr="002278D4">
        <w:rPr>
          <w:rFonts w:cs="Times New Roman"/>
          <w:sz w:val="28"/>
          <w:szCs w:val="28"/>
          <w:lang w:val="ru-RU"/>
        </w:rPr>
        <w:t>менение требования на защите.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bCs/>
          <w:sz w:val="28"/>
          <w:szCs w:val="28"/>
          <w:lang w:val="ru-RU"/>
        </w:rPr>
        <w:t>Цель работы</w:t>
      </w:r>
      <w:r w:rsidRPr="002278D4">
        <w:rPr>
          <w:rFonts w:cs="Times New Roman"/>
          <w:sz w:val="28"/>
          <w:szCs w:val="28"/>
          <w:lang w:val="ru-RU"/>
        </w:rPr>
        <w:t xml:space="preserve"> состоит в закреплении конкретного набора средств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 на пр</w:t>
      </w:r>
      <w:r w:rsidRPr="002278D4">
        <w:rPr>
          <w:rFonts w:cs="Times New Roman"/>
          <w:sz w:val="28"/>
          <w:szCs w:val="28"/>
          <w:lang w:val="ru-RU"/>
        </w:rPr>
        <w:t>и</w:t>
      </w:r>
      <w:r w:rsidRPr="002278D4">
        <w:rPr>
          <w:rFonts w:cs="Times New Roman"/>
          <w:sz w:val="28"/>
          <w:szCs w:val="28"/>
          <w:lang w:val="ru-RU"/>
        </w:rPr>
        <w:t>кладной задаче и в формировании привычки связывать программный код с алгори</w:t>
      </w:r>
      <w:r w:rsidRPr="002278D4">
        <w:rPr>
          <w:rFonts w:cs="Times New Roman"/>
          <w:sz w:val="28"/>
          <w:szCs w:val="28"/>
          <w:lang w:val="ru-RU"/>
        </w:rPr>
        <w:t>т</w:t>
      </w:r>
      <w:r w:rsidRPr="002278D4">
        <w:rPr>
          <w:rFonts w:cs="Times New Roman"/>
          <w:sz w:val="28"/>
          <w:szCs w:val="28"/>
          <w:lang w:val="ru-RU"/>
        </w:rPr>
        <w:t>мической и объектной моделью. Студент</w:t>
      </w:r>
      <w:r w:rsidR="002278D4">
        <w:rPr>
          <w:rFonts w:cs="Times New Roman"/>
          <w:sz w:val="28"/>
          <w:szCs w:val="28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 xml:space="preserve"> </w:t>
      </w:r>
      <w:r w:rsidR="002278D4">
        <w:rPr>
          <w:rFonts w:cs="Times New Roman"/>
          <w:sz w:val="28"/>
          <w:szCs w:val="28"/>
          <w:lang w:val="ru-RU"/>
        </w:rPr>
        <w:t>необходимо доработать решение и пол</w:t>
      </w:r>
      <w:r w:rsidR="002278D4">
        <w:rPr>
          <w:rFonts w:cs="Times New Roman"/>
          <w:sz w:val="28"/>
          <w:szCs w:val="28"/>
          <w:lang w:val="ru-RU"/>
        </w:rPr>
        <w:t>у</w:t>
      </w:r>
      <w:r w:rsidR="002278D4">
        <w:rPr>
          <w:rFonts w:cs="Times New Roman"/>
          <w:sz w:val="28"/>
          <w:szCs w:val="28"/>
          <w:lang w:val="ru-RU"/>
        </w:rPr>
        <w:t xml:space="preserve">чить функциональное приложение, и при этом </w:t>
      </w:r>
      <w:r w:rsidRPr="002278D4">
        <w:rPr>
          <w:rFonts w:cs="Times New Roman"/>
          <w:sz w:val="28"/>
          <w:szCs w:val="28"/>
          <w:lang w:val="ru-RU"/>
        </w:rPr>
        <w:t>сохранить понятную структуру пр</w:t>
      </w:r>
      <w:r w:rsidRPr="002278D4">
        <w:rPr>
          <w:rFonts w:cs="Times New Roman"/>
          <w:sz w:val="28"/>
          <w:szCs w:val="28"/>
          <w:lang w:val="ru-RU"/>
        </w:rPr>
        <w:t>о</w:t>
      </w:r>
      <w:r w:rsidRPr="002278D4">
        <w:rPr>
          <w:rFonts w:cs="Times New Roman"/>
          <w:sz w:val="28"/>
          <w:szCs w:val="28"/>
          <w:lang w:val="ru-RU"/>
        </w:rPr>
        <w:t xml:space="preserve">граммы, корректную обработку данных и соответствие между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1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Осваиваемые элементы </w:t>
      </w:r>
      <w:r w:rsidR="002C45C2" w:rsidRPr="002278D4">
        <w:rPr>
          <w:rFonts w:ascii="Times New Roman" w:hAnsi="Times New Roman" w:cs="Times New Roman"/>
          <w:color w:val="auto"/>
        </w:rPr>
        <w:t>Java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, которые необходимо использовать: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примитивные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типы</w:t>
      </w:r>
      <w:proofErr w:type="spellEnd"/>
      <w:r w:rsidRPr="002278D4">
        <w:rPr>
          <w:rFonts w:cs="Times New Roman"/>
          <w:sz w:val="28"/>
          <w:szCs w:val="28"/>
        </w:rPr>
        <w:t xml:space="preserve"> и String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объявление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переменных</w:t>
      </w:r>
      <w:proofErr w:type="spellEnd"/>
      <w:r w:rsidRPr="002278D4">
        <w:rPr>
          <w:rFonts w:cs="Times New Roman"/>
          <w:sz w:val="28"/>
          <w:szCs w:val="28"/>
        </w:rPr>
        <w:t xml:space="preserve"> и </w:t>
      </w:r>
      <w:proofErr w:type="spellStart"/>
      <w:r w:rsidRPr="002278D4">
        <w:rPr>
          <w:rFonts w:cs="Times New Roman"/>
          <w:sz w:val="28"/>
          <w:szCs w:val="28"/>
        </w:rPr>
        <w:t>констант</w:t>
      </w:r>
      <w:proofErr w:type="spellEnd"/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арифметические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операции</w:t>
      </w:r>
      <w:proofErr w:type="spellEnd"/>
      <w:r w:rsidRPr="002278D4">
        <w:rPr>
          <w:rFonts w:cs="Times New Roman"/>
          <w:sz w:val="28"/>
          <w:szCs w:val="28"/>
        </w:rPr>
        <w:t xml:space="preserve"> и </w:t>
      </w:r>
      <w:proofErr w:type="spellStart"/>
      <w:r w:rsidRPr="002278D4">
        <w:rPr>
          <w:rFonts w:cs="Times New Roman"/>
          <w:sz w:val="28"/>
          <w:szCs w:val="28"/>
        </w:rPr>
        <w:t>порядок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вычислений</w:t>
      </w:r>
      <w:proofErr w:type="spellEnd"/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 xml:space="preserve">Scanner и </w:t>
      </w:r>
      <w:proofErr w:type="spellStart"/>
      <w:r w:rsidRPr="002278D4">
        <w:rPr>
          <w:rFonts w:cs="Times New Roman"/>
          <w:sz w:val="28"/>
          <w:szCs w:val="28"/>
        </w:rPr>
        <w:t>форматированный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вывод</w:t>
      </w:r>
      <w:proofErr w:type="spellEnd"/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простая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проверка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диапазонов</w:t>
      </w:r>
      <w:proofErr w:type="spellEnd"/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выделение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повторяемого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расчёта</w:t>
      </w:r>
      <w:proofErr w:type="spellEnd"/>
      <w:r w:rsidRPr="002278D4">
        <w:rPr>
          <w:rFonts w:cs="Times New Roman"/>
          <w:sz w:val="28"/>
          <w:szCs w:val="28"/>
        </w:rPr>
        <w:t xml:space="preserve"> в </w:t>
      </w:r>
      <w:proofErr w:type="spellStart"/>
      <w:r w:rsidRPr="002278D4">
        <w:rPr>
          <w:rFonts w:cs="Times New Roman"/>
          <w:sz w:val="28"/>
          <w:szCs w:val="28"/>
        </w:rPr>
        <w:t>метод</w:t>
      </w:r>
      <w:proofErr w:type="spellEnd"/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t>2</w:t>
      </w:r>
      <w:r w:rsidR="002C45C2" w:rsidRPr="002278D4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="002C45C2" w:rsidRPr="002278D4">
        <w:rPr>
          <w:rFonts w:ascii="Times New Roman" w:hAnsi="Times New Roman" w:cs="Times New Roman"/>
          <w:color w:val="auto"/>
        </w:rPr>
        <w:t>Предметная</w:t>
      </w:r>
      <w:proofErr w:type="spellEnd"/>
      <w:r w:rsidR="002C45C2"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C45C2" w:rsidRPr="002278D4">
        <w:rPr>
          <w:rFonts w:ascii="Times New Roman" w:hAnsi="Times New Roman" w:cs="Times New Roman"/>
          <w:color w:val="auto"/>
        </w:rPr>
        <w:t>постановка</w:t>
      </w:r>
      <w:proofErr w:type="spellEnd"/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Отдел закупок получает предварительные параметры заказа и должен рассч</w:t>
      </w:r>
      <w:r w:rsidRPr="002278D4">
        <w:rPr>
          <w:rFonts w:cs="Times New Roman"/>
          <w:sz w:val="28"/>
          <w:szCs w:val="28"/>
          <w:lang w:val="ru-RU"/>
        </w:rPr>
        <w:t>и</w:t>
      </w:r>
      <w:r w:rsidRPr="002278D4">
        <w:rPr>
          <w:rFonts w:cs="Times New Roman"/>
          <w:sz w:val="28"/>
          <w:szCs w:val="28"/>
          <w:lang w:val="ru-RU"/>
        </w:rPr>
        <w:t>тать базовую стоимость, скидку, НДС и итоговую сумму. На данном этапе программа остаётся небольшой и намеренно не разбивается на доменную модель. Основная з</w:t>
      </w:r>
      <w:r w:rsidRPr="002278D4">
        <w:rPr>
          <w:rFonts w:cs="Times New Roman"/>
          <w:sz w:val="28"/>
          <w:szCs w:val="28"/>
          <w:lang w:val="ru-RU"/>
        </w:rPr>
        <w:t>а</w:t>
      </w:r>
      <w:r w:rsidRPr="002278D4">
        <w:rPr>
          <w:rFonts w:cs="Times New Roman"/>
          <w:sz w:val="28"/>
          <w:szCs w:val="28"/>
          <w:lang w:val="ru-RU"/>
        </w:rPr>
        <w:lastRenderedPageBreak/>
        <w:t>дача состоит в том, чтобы научиться выбирать типы данных, выполнять вычисления без скрытых ошибок округления и проверять входные значения до использования.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3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Обязательные правила</w:t>
      </w:r>
      <w:r w:rsidR="002278D4">
        <w:rPr>
          <w:rFonts w:ascii="Times New Roman" w:hAnsi="Times New Roman" w:cs="Times New Roman"/>
          <w:color w:val="auto"/>
          <w:lang w:val="ru-RU"/>
        </w:rPr>
        <w:t xml:space="preserve">, 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нужно учитывать для корректного выполнения задания</w:t>
      </w:r>
      <w:r w:rsid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: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Количество единиц должно быть больше нуля и не превышать 10 000.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Цена одной единицы должна быть положительной и не превышать 5 000 000 рублей.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Скидка задаётся в процентах от 0 до 30.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НДС вычисляется после применения скидки.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При ошибке входного значения программа должна вывести понятное сообщ</w:t>
      </w:r>
      <w:r w:rsidRPr="002278D4">
        <w:rPr>
          <w:rFonts w:cs="Times New Roman"/>
          <w:sz w:val="28"/>
          <w:szCs w:val="28"/>
          <w:lang w:val="ru-RU"/>
        </w:rPr>
        <w:t>е</w:t>
      </w:r>
      <w:r w:rsidRPr="002278D4">
        <w:rPr>
          <w:rFonts w:cs="Times New Roman"/>
          <w:sz w:val="28"/>
          <w:szCs w:val="28"/>
          <w:lang w:val="ru-RU"/>
        </w:rPr>
        <w:t>ние и не выполнять расчёт.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4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C45C2" w:rsidRPr="002278D4">
        <w:rPr>
          <w:rFonts w:ascii="Times New Roman" w:hAnsi="Times New Roman" w:cs="Times New Roman"/>
          <w:color w:val="auto"/>
        </w:rPr>
        <w:t>Activity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-диаграмма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На рисунке</w:t>
      </w:r>
      <w:r w:rsidR="002278D4">
        <w:rPr>
          <w:rFonts w:cs="Times New Roman"/>
          <w:sz w:val="28"/>
          <w:szCs w:val="28"/>
          <w:lang w:val="ru-RU"/>
        </w:rPr>
        <w:t xml:space="preserve"> 1</w:t>
      </w:r>
      <w:r w:rsidRPr="002278D4">
        <w:rPr>
          <w:rFonts w:cs="Times New Roman"/>
          <w:sz w:val="28"/>
          <w:szCs w:val="28"/>
          <w:lang w:val="ru-RU"/>
        </w:rPr>
        <w:t xml:space="preserve"> дан каркас алгоритма. Красные блоки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намеренно оставл</w:t>
      </w:r>
      <w:r w:rsidRPr="002278D4">
        <w:rPr>
          <w:rFonts w:cs="Times New Roman"/>
          <w:sz w:val="28"/>
          <w:szCs w:val="28"/>
          <w:lang w:val="ru-RU"/>
        </w:rPr>
        <w:t>е</w:t>
      </w:r>
      <w:r w:rsidRPr="002278D4">
        <w:rPr>
          <w:rFonts w:cs="Times New Roman"/>
          <w:sz w:val="28"/>
          <w:szCs w:val="28"/>
          <w:lang w:val="ru-RU"/>
        </w:rPr>
        <w:t xml:space="preserve">ны неполными. </w:t>
      </w:r>
      <w:r w:rsidR="002278D4">
        <w:rPr>
          <w:rFonts w:cs="Times New Roman"/>
          <w:sz w:val="28"/>
          <w:szCs w:val="28"/>
          <w:lang w:val="ru-RU"/>
        </w:rPr>
        <w:t>Напишите конкретные действия, которые вам нужно сделать, чтобы проверить корректность и правильность работы проекта</w:t>
      </w:r>
      <w:r w:rsidRPr="002278D4">
        <w:rPr>
          <w:rFonts w:cs="Times New Roman"/>
          <w:sz w:val="28"/>
          <w:szCs w:val="28"/>
          <w:lang w:val="ru-RU"/>
        </w:rPr>
        <w:t xml:space="preserve">. Формулировка </w:t>
      </w:r>
      <w:r w:rsidR="002278D4">
        <w:rPr>
          <w:rFonts w:cs="Times New Roman"/>
          <w:sz w:val="28"/>
          <w:szCs w:val="28"/>
          <w:lang w:val="ru-RU"/>
        </w:rPr>
        <w:t xml:space="preserve">в блоке </w:t>
      </w:r>
      <w:r w:rsidRPr="002278D4">
        <w:rPr>
          <w:rFonts w:cs="Times New Roman"/>
          <w:sz w:val="28"/>
          <w:szCs w:val="28"/>
          <w:lang w:val="ru-RU"/>
        </w:rPr>
        <w:t>на диаграмме должна отражать конкретную проверку или преобразование, а не общее выражение вроде «</w:t>
      </w:r>
      <w:r w:rsidRPr="002278D4">
        <w:rPr>
          <w:rFonts w:cs="Times New Roman"/>
          <w:i/>
          <w:iCs/>
          <w:sz w:val="28"/>
          <w:szCs w:val="28"/>
          <w:lang w:val="ru-RU"/>
        </w:rPr>
        <w:t>обработать данные</w:t>
      </w:r>
      <w:r w:rsidRPr="002278D4">
        <w:rPr>
          <w:rFonts w:cs="Times New Roman"/>
          <w:sz w:val="28"/>
          <w:szCs w:val="28"/>
          <w:lang w:val="ru-RU"/>
        </w:rPr>
        <w:t>».</w:t>
      </w:r>
    </w:p>
    <w:p w:rsidR="00E00351" w:rsidRPr="00976EB3" w:rsidRDefault="002618B7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noProof/>
          <w:sz w:val="28"/>
          <w:szCs w:val="28"/>
          <w:lang w:val="ru-RU"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45pt;height:488.95pt">
            <v:imagedata r:id="rId9" o:title="activityDiagram"/>
          </v:shape>
        </w:pict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Рисунок 1 —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>-диаграмма для практической работы 1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5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Диаграмма классов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Диаграмма классов </w:t>
      </w:r>
      <w:r w:rsidR="002278D4">
        <w:rPr>
          <w:rFonts w:cs="Times New Roman"/>
          <w:sz w:val="28"/>
          <w:szCs w:val="28"/>
          <w:lang w:val="ru-RU"/>
        </w:rPr>
        <w:t xml:space="preserve">описывает логику и </w:t>
      </w:r>
      <w:r w:rsidRPr="002278D4">
        <w:rPr>
          <w:rFonts w:cs="Times New Roman"/>
          <w:sz w:val="28"/>
          <w:szCs w:val="28"/>
          <w:lang w:val="ru-RU"/>
        </w:rPr>
        <w:t xml:space="preserve">структуру </w:t>
      </w:r>
      <w:r w:rsidR="002278D4">
        <w:rPr>
          <w:rFonts w:cs="Times New Roman"/>
          <w:sz w:val="28"/>
          <w:szCs w:val="28"/>
          <w:lang w:val="ru-RU"/>
        </w:rPr>
        <w:t xml:space="preserve">разрабатываемого будущего </w:t>
      </w:r>
      <w:r w:rsidRPr="002278D4">
        <w:rPr>
          <w:rFonts w:cs="Times New Roman"/>
          <w:sz w:val="28"/>
          <w:szCs w:val="28"/>
          <w:lang w:val="ru-RU"/>
        </w:rPr>
        <w:t xml:space="preserve">решения. </w:t>
      </w:r>
      <w:r w:rsidR="002278D4">
        <w:rPr>
          <w:rFonts w:cs="Times New Roman"/>
          <w:sz w:val="28"/>
          <w:szCs w:val="28"/>
          <w:lang w:val="ru-RU"/>
        </w:rPr>
        <w:t>Все э</w:t>
      </w:r>
      <w:r w:rsidRPr="002278D4">
        <w:rPr>
          <w:rFonts w:cs="Times New Roman"/>
          <w:sz w:val="28"/>
          <w:szCs w:val="28"/>
          <w:lang w:val="ru-RU"/>
        </w:rPr>
        <w:t>лементы</w:t>
      </w:r>
      <w:r w:rsidR="002278D4">
        <w:rPr>
          <w:rFonts w:cs="Times New Roman"/>
          <w:sz w:val="28"/>
          <w:szCs w:val="28"/>
          <w:lang w:val="ru-RU"/>
        </w:rPr>
        <w:t xml:space="preserve">, где имеется пометка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необходимо довести до состо</w:t>
      </w:r>
      <w:r w:rsidRPr="002278D4">
        <w:rPr>
          <w:rFonts w:cs="Times New Roman"/>
          <w:sz w:val="28"/>
          <w:szCs w:val="28"/>
          <w:lang w:val="ru-RU"/>
        </w:rPr>
        <w:t>я</w:t>
      </w:r>
      <w:r w:rsidRPr="002278D4">
        <w:rPr>
          <w:rFonts w:cs="Times New Roman"/>
          <w:sz w:val="28"/>
          <w:szCs w:val="28"/>
          <w:lang w:val="ru-RU"/>
        </w:rPr>
        <w:t xml:space="preserve">ния, соответствующего итоговому коду. Если в процессе выполнения </w:t>
      </w:r>
      <w:r w:rsidR="002278D4">
        <w:rPr>
          <w:rFonts w:cs="Times New Roman"/>
          <w:sz w:val="28"/>
          <w:szCs w:val="28"/>
          <w:lang w:val="ru-RU"/>
        </w:rPr>
        <w:t xml:space="preserve">вы </w:t>
      </w:r>
      <w:r w:rsidRPr="002278D4">
        <w:rPr>
          <w:rFonts w:cs="Times New Roman"/>
          <w:sz w:val="28"/>
          <w:szCs w:val="28"/>
          <w:lang w:val="ru-RU"/>
        </w:rPr>
        <w:t xml:space="preserve">обоснованно </w:t>
      </w:r>
      <w:proofErr w:type="gramStart"/>
      <w:r w:rsidRPr="002278D4">
        <w:rPr>
          <w:rFonts w:cs="Times New Roman"/>
          <w:sz w:val="28"/>
          <w:szCs w:val="28"/>
          <w:lang w:val="ru-RU"/>
        </w:rPr>
        <w:t>изменяет</w:t>
      </w:r>
      <w:r w:rsidR="002278D4">
        <w:rPr>
          <w:rFonts w:cs="Times New Roman"/>
          <w:sz w:val="28"/>
          <w:szCs w:val="28"/>
          <w:lang w:val="ru-RU"/>
        </w:rPr>
        <w:t>е</w:t>
      </w:r>
      <w:proofErr w:type="gramEnd"/>
      <w:r w:rsidRPr="002278D4">
        <w:rPr>
          <w:rFonts w:cs="Times New Roman"/>
          <w:sz w:val="28"/>
          <w:szCs w:val="28"/>
          <w:lang w:val="ru-RU"/>
        </w:rPr>
        <w:t xml:space="preserve"> состав классов или зависимостей, </w:t>
      </w:r>
      <w:r w:rsidR="002278D4">
        <w:rPr>
          <w:rFonts w:cs="Times New Roman"/>
          <w:sz w:val="28"/>
          <w:szCs w:val="28"/>
          <w:lang w:val="ru-RU"/>
        </w:rPr>
        <w:t xml:space="preserve">то </w:t>
      </w:r>
      <w:r w:rsidR="002278D4" w:rsidRPr="002278D4">
        <w:rPr>
          <w:rFonts w:cs="Times New Roman"/>
          <w:b/>
          <w:bCs/>
          <w:sz w:val="28"/>
          <w:szCs w:val="28"/>
          <w:u w:val="single"/>
          <w:lang w:val="ru-RU"/>
        </w:rPr>
        <w:t>не забудьте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 xml:space="preserve"> обновить </w:t>
      </w:r>
      <w:r w:rsidRPr="002278D4">
        <w:rPr>
          <w:rFonts w:cs="Times New Roman"/>
          <w:sz w:val="28"/>
          <w:szCs w:val="28"/>
          <w:u w:val="single"/>
          <w:lang w:val="ru-RU"/>
        </w:rPr>
        <w:t>итогов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ую</w:t>
      </w:r>
      <w:r w:rsidRPr="002278D4">
        <w:rPr>
          <w:rFonts w:cs="Times New Roman"/>
          <w:sz w:val="28"/>
          <w:szCs w:val="28"/>
          <w:u w:val="single"/>
          <w:lang w:val="ru-RU"/>
        </w:rPr>
        <w:t xml:space="preserve"> ди</w:t>
      </w:r>
      <w:r w:rsidRPr="002278D4">
        <w:rPr>
          <w:rFonts w:cs="Times New Roman"/>
          <w:sz w:val="28"/>
          <w:szCs w:val="28"/>
          <w:u w:val="single"/>
          <w:lang w:val="ru-RU"/>
        </w:rPr>
        <w:t>а</w:t>
      </w:r>
      <w:r w:rsidRPr="002278D4">
        <w:rPr>
          <w:rFonts w:cs="Times New Roman"/>
          <w:sz w:val="28"/>
          <w:szCs w:val="28"/>
          <w:u w:val="single"/>
          <w:lang w:val="ru-RU"/>
        </w:rPr>
        <w:t>грамм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>. Наличие класса на рисунке</w:t>
      </w:r>
      <w:r w:rsidR="002D4D46">
        <w:rPr>
          <w:rFonts w:cs="Times New Roman"/>
          <w:sz w:val="28"/>
          <w:szCs w:val="28"/>
          <w:lang w:val="ru-RU"/>
        </w:rPr>
        <w:t xml:space="preserve"> 2</w:t>
      </w:r>
      <w:r w:rsidRPr="002278D4">
        <w:rPr>
          <w:rFonts w:cs="Times New Roman"/>
          <w:sz w:val="28"/>
          <w:szCs w:val="28"/>
          <w:lang w:val="ru-RU"/>
        </w:rPr>
        <w:t>, которого нет в проекте, и наличие существе</w:t>
      </w:r>
      <w:r w:rsidRPr="002278D4">
        <w:rPr>
          <w:rFonts w:cs="Times New Roman"/>
          <w:sz w:val="28"/>
          <w:szCs w:val="28"/>
          <w:lang w:val="ru-RU"/>
        </w:rPr>
        <w:t>н</w:t>
      </w:r>
      <w:r w:rsidRPr="002278D4">
        <w:rPr>
          <w:rFonts w:cs="Times New Roman"/>
          <w:sz w:val="28"/>
          <w:szCs w:val="28"/>
          <w:lang w:val="ru-RU"/>
        </w:rPr>
        <w:lastRenderedPageBreak/>
        <w:t xml:space="preserve">ного класса в проекте, отсутствующего на диаграмме, </w:t>
      </w:r>
      <w:r w:rsidRPr="002D4D46">
        <w:rPr>
          <w:rFonts w:cs="Times New Roman"/>
          <w:b/>
          <w:bCs/>
          <w:sz w:val="28"/>
          <w:szCs w:val="28"/>
          <w:u w:val="single"/>
          <w:lang w:val="ru-RU"/>
        </w:rPr>
        <w:t>считается несогласованн</w:t>
      </w:r>
      <w:r w:rsidRPr="002D4D46">
        <w:rPr>
          <w:rFonts w:cs="Times New Roman"/>
          <w:b/>
          <w:bCs/>
          <w:sz w:val="28"/>
          <w:szCs w:val="28"/>
          <w:u w:val="single"/>
          <w:lang w:val="ru-RU"/>
        </w:rPr>
        <w:t>о</w:t>
      </w:r>
      <w:r w:rsidRPr="002D4D46">
        <w:rPr>
          <w:rFonts w:cs="Times New Roman"/>
          <w:b/>
          <w:bCs/>
          <w:sz w:val="28"/>
          <w:szCs w:val="28"/>
          <w:u w:val="single"/>
          <w:lang w:val="ru-RU"/>
        </w:rPr>
        <w:t>стью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3660311" cy="268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9179" cy="269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Рисунок 2 — Неполная диаграмма классов для практической работы 1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6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Исходный проект</w:t>
      </w:r>
    </w:p>
    <w:p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каталоге </w:t>
      </w:r>
      <w:r w:rsidRPr="002278D4">
        <w:rPr>
          <w:rFonts w:cs="Times New Roman"/>
          <w:sz w:val="28"/>
          <w:szCs w:val="28"/>
        </w:rPr>
        <w:t>starter</w:t>
      </w:r>
      <w:r w:rsidRPr="002278D4">
        <w:rPr>
          <w:rFonts w:cs="Times New Roman"/>
          <w:sz w:val="28"/>
          <w:szCs w:val="28"/>
          <w:lang w:val="ru-RU"/>
        </w:rPr>
        <w:t>_</w:t>
      </w:r>
      <w:r w:rsidRPr="002278D4">
        <w:rPr>
          <w:rFonts w:cs="Times New Roman"/>
          <w:sz w:val="28"/>
          <w:szCs w:val="28"/>
        </w:rPr>
        <w:t>project</w:t>
      </w:r>
      <w:r w:rsidRPr="002278D4">
        <w:rPr>
          <w:rFonts w:cs="Times New Roman"/>
          <w:sz w:val="28"/>
          <w:szCs w:val="28"/>
          <w:lang w:val="ru-RU"/>
        </w:rPr>
        <w:t xml:space="preserve"> находится </w:t>
      </w:r>
      <w:proofErr w:type="gramStart"/>
      <w:r w:rsidRPr="002278D4">
        <w:rPr>
          <w:rFonts w:cs="Times New Roman"/>
          <w:sz w:val="28"/>
          <w:szCs w:val="28"/>
          <w:lang w:val="ru-RU"/>
        </w:rPr>
        <w:t>компилируемый</w:t>
      </w:r>
      <w:proofErr w:type="gramEnd"/>
      <w:r w:rsidRPr="002278D4">
        <w:rPr>
          <w:rFonts w:cs="Times New Roman"/>
          <w:sz w:val="28"/>
          <w:szCs w:val="28"/>
          <w:lang w:val="ru-RU"/>
        </w:rPr>
        <w:t xml:space="preserve">, но незавершённый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-проект. </w:t>
      </w:r>
      <w:proofErr w:type="gramStart"/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</w:t>
      </w:r>
      <w:proofErr w:type="gramEnd"/>
      <w:r w:rsidRPr="002278D4">
        <w:rPr>
          <w:rFonts w:cs="Times New Roman"/>
          <w:sz w:val="28"/>
          <w:szCs w:val="28"/>
          <w:lang w:val="ru-RU"/>
        </w:rPr>
        <w:t xml:space="preserve"> Не требуется сохранять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 w:rsidRPr="002278D4">
        <w:rPr>
          <w:rFonts w:cs="Times New Roman"/>
          <w:sz w:val="28"/>
          <w:szCs w:val="28"/>
        </w:rPr>
        <w:t>private</w:t>
      </w:r>
      <w:r w:rsidRPr="002278D4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 w:rsidRPr="002278D4">
        <w:rPr>
          <w:rFonts w:cs="Times New Roman"/>
          <w:sz w:val="28"/>
          <w:szCs w:val="28"/>
        </w:rPr>
        <w:t>SelfCheck</w:t>
      </w:r>
      <w:proofErr w:type="spellEnd"/>
      <w:r w:rsidRPr="002278D4">
        <w:rPr>
          <w:rFonts w:cs="Times New Roman"/>
          <w:sz w:val="28"/>
          <w:szCs w:val="28"/>
          <w:lang w:val="ru-RU"/>
        </w:rPr>
        <w:t xml:space="preserve"> до з</w:t>
      </w:r>
      <w:r w:rsidRPr="002278D4">
        <w:rPr>
          <w:rFonts w:cs="Times New Roman"/>
          <w:sz w:val="28"/>
          <w:szCs w:val="28"/>
          <w:lang w:val="ru-RU"/>
        </w:rPr>
        <w:t>а</w:t>
      </w:r>
      <w:r w:rsidRPr="002278D4">
        <w:rPr>
          <w:rFonts w:cs="Times New Roman"/>
          <w:sz w:val="28"/>
          <w:szCs w:val="28"/>
          <w:lang w:val="ru-RU"/>
        </w:rPr>
        <w:t>вершения работы нельзя.</w:t>
      </w:r>
      <w:r w:rsidR="002D4D46">
        <w:rPr>
          <w:rFonts w:cs="Times New Roman"/>
          <w:sz w:val="28"/>
          <w:szCs w:val="28"/>
          <w:lang w:val="ru-RU"/>
        </w:rPr>
        <w:t xml:space="preserve"> </w:t>
      </w:r>
      <w:r w:rsidRPr="002278D4">
        <w:rPr>
          <w:rFonts w:cs="Times New Roman"/>
          <w:sz w:val="28"/>
          <w:szCs w:val="28"/>
          <w:lang w:val="ru-RU"/>
        </w:rPr>
        <w:t xml:space="preserve">Основной акцент </w:t>
      </w:r>
      <w:r w:rsidR="002D4D46">
        <w:rPr>
          <w:rFonts w:cs="Times New Roman"/>
          <w:sz w:val="28"/>
          <w:szCs w:val="28"/>
          <w:lang w:val="ru-RU"/>
        </w:rPr>
        <w:t xml:space="preserve">вы должны сделать </w:t>
      </w:r>
      <w:r w:rsidRPr="002278D4">
        <w:rPr>
          <w:rFonts w:cs="Times New Roman"/>
          <w:sz w:val="28"/>
          <w:szCs w:val="28"/>
          <w:lang w:val="ru-RU"/>
        </w:rPr>
        <w:t>на правильной логике, границах условий и аккуратной декомпозиции методов.</w:t>
      </w:r>
    </w:p>
    <w:p w:rsidR="00E00351" w:rsidRPr="002D4D46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7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Последовательность выполнения</w:t>
      </w:r>
      <w:r>
        <w:rPr>
          <w:rFonts w:ascii="Times New Roman" w:hAnsi="Times New Roman" w:cs="Times New Roman"/>
          <w:color w:val="auto"/>
          <w:lang w:val="ru-RU"/>
        </w:rPr>
        <w:t xml:space="preserve">, 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необходимо сделать в проекте: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1. Дополнить проверку количества, цены и скидки.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2. Реализовать методы вычисления базовой суммы, скидки и НДС.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3. Исключить повторение одной и той же формулы в </w:t>
      </w:r>
      <w:r w:rsidRPr="002278D4">
        <w:rPr>
          <w:rFonts w:cs="Times New Roman"/>
          <w:sz w:val="28"/>
          <w:szCs w:val="28"/>
        </w:rPr>
        <w:t>main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4. Оформить вывод в рублях с двумя знаками после запятой.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5. Дополнить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 xml:space="preserve">-диаграмму точными формулировками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 xml:space="preserve">1 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>2.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lastRenderedPageBreak/>
        <w:t xml:space="preserve">6. Пояснить выбор типов </w:t>
      </w:r>
      <w:proofErr w:type="spellStart"/>
      <w:r w:rsidRPr="002278D4">
        <w:rPr>
          <w:rFonts w:cs="Times New Roman"/>
          <w:sz w:val="28"/>
          <w:szCs w:val="28"/>
        </w:rPr>
        <w:t>int</w:t>
      </w:r>
      <w:proofErr w:type="spellEnd"/>
      <w:r w:rsidRPr="002278D4">
        <w:rPr>
          <w:rFonts w:cs="Times New Roman"/>
          <w:sz w:val="28"/>
          <w:szCs w:val="28"/>
          <w:lang w:val="ru-RU"/>
        </w:rPr>
        <w:t xml:space="preserve"> и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и указать ограничение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для дене</w:t>
      </w:r>
      <w:r w:rsidRPr="002278D4">
        <w:rPr>
          <w:rFonts w:cs="Times New Roman"/>
          <w:sz w:val="28"/>
          <w:szCs w:val="28"/>
          <w:lang w:val="ru-RU"/>
        </w:rPr>
        <w:t>ж</w:t>
      </w:r>
      <w:r w:rsidRPr="002278D4">
        <w:rPr>
          <w:rFonts w:cs="Times New Roman"/>
          <w:sz w:val="28"/>
          <w:szCs w:val="28"/>
          <w:lang w:val="ru-RU"/>
        </w:rPr>
        <w:t>ных расчётов.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8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Фрагмент</w:t>
      </w:r>
      <w:r>
        <w:rPr>
          <w:rFonts w:ascii="Times New Roman" w:hAnsi="Times New Roman" w:cs="Times New Roman"/>
          <w:color w:val="auto"/>
          <w:lang w:val="ru-RU"/>
        </w:rPr>
        <w:t xml:space="preserve"> кода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, который необходимо проанализировать</w:t>
      </w:r>
    </w:p>
    <w:p w:rsidR="00E00351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</w:t>
      </w:r>
      <w:r w:rsidRPr="002278D4">
        <w:rPr>
          <w:rFonts w:cs="Times New Roman"/>
          <w:sz w:val="28"/>
          <w:szCs w:val="28"/>
          <w:lang w:val="ru-RU"/>
        </w:rPr>
        <w:t>с</w:t>
      </w:r>
      <w:r w:rsidRPr="002278D4">
        <w:rPr>
          <w:rFonts w:cs="Times New Roman"/>
          <w:sz w:val="28"/>
          <w:szCs w:val="28"/>
          <w:lang w:val="ru-RU"/>
        </w:rPr>
        <w:t>правленный подход в своём проекте или отчёте.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584"/>
      </w:tblGrid>
      <w:tr w:rsidR="002D4D46" w:rsidRPr="002618B7" w:rsidTr="002D4D46">
        <w:tc>
          <w:tcPr>
            <w:tcW w:w="10584" w:type="dxa"/>
          </w:tcPr>
          <w:p w:rsidR="002D4D46" w:rsidRPr="002D4D46" w:rsidRDefault="002D4D46" w:rsidP="002D4D46">
            <w:pPr>
              <w:pStyle w:val="CodeTNR"/>
              <w:spacing w:line="360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2D4D46">
              <w:rPr>
                <w:rFonts w:ascii="Courier New" w:hAnsi="Courier New" w:cs="Courier New"/>
                <w:sz w:val="24"/>
                <w:szCs w:val="24"/>
              </w:rPr>
              <w:t>double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total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price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*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quantity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-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;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//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 здесь ошибо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>ч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>но трактуется как абсолютная сумма</w:t>
            </w:r>
          </w:p>
        </w:tc>
      </w:tr>
    </w:tbl>
    <w:p w:rsidR="002D4D46" w:rsidRPr="002278D4" w:rsidRDefault="002D4D46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</w:t>
      </w:r>
      <w:r w:rsidRPr="002278D4">
        <w:rPr>
          <w:rFonts w:cs="Times New Roman"/>
          <w:b/>
          <w:sz w:val="28"/>
          <w:szCs w:val="28"/>
          <w:lang w:val="ru-RU"/>
        </w:rPr>
        <w:t>у</w:t>
      </w:r>
      <w:r w:rsidRPr="002278D4">
        <w:rPr>
          <w:rFonts w:cs="Times New Roman"/>
          <w:b/>
          <w:sz w:val="28"/>
          <w:szCs w:val="28"/>
          <w:lang w:val="ru-RU"/>
        </w:rPr>
        <w:t>щему проекту</w:t>
      </w:r>
    </w:p>
    <w:p w:rsidR="00E00351" w:rsidRPr="00845307" w:rsidRDefault="00845307" w:rsidP="002278D4">
      <w:pPr>
        <w:spacing w:after="20" w:line="360" w:lineRule="auto"/>
        <w:jc w:val="both"/>
        <w:rPr>
          <w:rFonts w:cs="Times New Roman"/>
          <w:sz w:val="28"/>
          <w:szCs w:val="28"/>
          <w:lang w:val="en-AU"/>
        </w:rPr>
      </w:pPr>
      <w:r>
        <w:rPr>
          <w:rFonts w:cs="Times New Roman"/>
          <w:sz w:val="28"/>
          <w:szCs w:val="28"/>
          <w:lang w:val="ru-RU"/>
        </w:rPr>
        <w:t>Скидка задается в ПРОЦЕНТАХ. Ее нельзя просто взять и отнять. Правильная</w:t>
      </w:r>
      <w:r w:rsidRPr="0084530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фо</w:t>
      </w:r>
      <w:r>
        <w:rPr>
          <w:rFonts w:cs="Times New Roman"/>
          <w:sz w:val="28"/>
          <w:szCs w:val="28"/>
          <w:lang w:val="ru-RU"/>
        </w:rPr>
        <w:t>р</w:t>
      </w:r>
      <w:r>
        <w:rPr>
          <w:rFonts w:cs="Times New Roman"/>
          <w:sz w:val="28"/>
          <w:szCs w:val="28"/>
          <w:lang w:val="ru-RU"/>
        </w:rPr>
        <w:t>мула</w:t>
      </w:r>
      <w:r w:rsidRPr="0084530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это</w:t>
      </w:r>
      <w:r w:rsidRPr="0084530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AU"/>
        </w:rPr>
        <w:t>double</w:t>
      </w:r>
      <w:r w:rsidRPr="0084530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AU"/>
        </w:rPr>
        <w:t>total</w:t>
      </w:r>
      <w:r w:rsidRPr="00845307">
        <w:rPr>
          <w:rFonts w:cs="Times New Roman"/>
          <w:sz w:val="28"/>
          <w:szCs w:val="28"/>
        </w:rPr>
        <w:t xml:space="preserve"> = </w:t>
      </w:r>
      <w:r w:rsidR="00D71165">
        <w:rPr>
          <w:rFonts w:cs="Times New Roman"/>
          <w:sz w:val="28"/>
          <w:szCs w:val="28"/>
          <w:lang w:val="en-AU"/>
        </w:rPr>
        <w:t xml:space="preserve">(price </w:t>
      </w:r>
      <w:r w:rsidR="00D71165" w:rsidRPr="00845307">
        <w:rPr>
          <w:rFonts w:cs="Times New Roman"/>
          <w:sz w:val="28"/>
          <w:szCs w:val="28"/>
        </w:rPr>
        <w:t>*</w:t>
      </w:r>
      <w:r w:rsidR="00D71165">
        <w:rPr>
          <w:rFonts w:cs="Times New Roman"/>
          <w:sz w:val="28"/>
          <w:szCs w:val="28"/>
        </w:rPr>
        <w:t xml:space="preserve"> </w:t>
      </w:r>
      <w:r w:rsidR="00D71165">
        <w:rPr>
          <w:rFonts w:cs="Times New Roman"/>
          <w:sz w:val="28"/>
          <w:szCs w:val="28"/>
          <w:lang w:val="en-AU"/>
        </w:rPr>
        <w:t xml:space="preserve">quantity) - </w:t>
      </w:r>
      <w:r w:rsidR="00D71165">
        <w:rPr>
          <w:rFonts w:cs="Times New Roman"/>
          <w:sz w:val="28"/>
          <w:szCs w:val="28"/>
        </w:rPr>
        <w:t>(</w:t>
      </w:r>
      <w:r>
        <w:rPr>
          <w:rFonts w:cs="Times New Roman"/>
          <w:sz w:val="28"/>
          <w:szCs w:val="28"/>
          <w:lang w:val="en-AU"/>
        </w:rPr>
        <w:t>(price</w:t>
      </w:r>
      <w:r w:rsidR="00D71165">
        <w:rPr>
          <w:rFonts w:cs="Times New Roman"/>
          <w:sz w:val="28"/>
          <w:szCs w:val="28"/>
          <w:lang w:val="en-AU"/>
        </w:rPr>
        <w:t xml:space="preserve"> </w:t>
      </w:r>
      <w:r w:rsidRPr="00845307">
        <w:rPr>
          <w:rFonts w:cs="Times New Roman"/>
          <w:sz w:val="28"/>
          <w:szCs w:val="28"/>
        </w:rPr>
        <w:t>*</w:t>
      </w:r>
      <w:r w:rsidR="00D71165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AU"/>
        </w:rPr>
        <w:t>quantity)</w:t>
      </w:r>
      <w:r w:rsidR="00D71165">
        <w:rPr>
          <w:rFonts w:cs="Times New Roman"/>
          <w:sz w:val="28"/>
          <w:szCs w:val="28"/>
          <w:lang w:val="en-AU"/>
        </w:rPr>
        <w:t xml:space="preserve"> </w:t>
      </w:r>
      <w:r>
        <w:rPr>
          <w:rFonts w:cs="Times New Roman"/>
          <w:sz w:val="28"/>
          <w:szCs w:val="28"/>
          <w:lang w:val="en-AU"/>
        </w:rPr>
        <w:t>*</w:t>
      </w:r>
      <w:r w:rsidR="00D71165">
        <w:rPr>
          <w:rFonts w:cs="Times New Roman"/>
          <w:sz w:val="28"/>
          <w:szCs w:val="28"/>
          <w:lang w:val="en-AU"/>
        </w:rPr>
        <w:t xml:space="preserve"> </w:t>
      </w:r>
      <w:r>
        <w:rPr>
          <w:rFonts w:cs="Times New Roman"/>
          <w:sz w:val="28"/>
          <w:szCs w:val="28"/>
          <w:lang w:val="en-AU"/>
        </w:rPr>
        <w:t>(discount</w:t>
      </w:r>
      <w:r w:rsidR="00D71165">
        <w:rPr>
          <w:rFonts w:cs="Times New Roman"/>
          <w:sz w:val="28"/>
          <w:szCs w:val="28"/>
          <w:lang w:val="en-AU"/>
        </w:rPr>
        <w:t xml:space="preserve"> </w:t>
      </w:r>
      <w:r>
        <w:rPr>
          <w:rFonts w:cs="Times New Roman"/>
          <w:sz w:val="28"/>
          <w:szCs w:val="28"/>
          <w:lang w:val="en-AU"/>
        </w:rPr>
        <w:t>/</w:t>
      </w:r>
      <w:r w:rsidR="00D71165">
        <w:rPr>
          <w:rFonts w:cs="Times New Roman"/>
          <w:sz w:val="28"/>
          <w:szCs w:val="28"/>
          <w:lang w:val="en-AU"/>
        </w:rPr>
        <w:t xml:space="preserve"> </w:t>
      </w:r>
      <w:r>
        <w:rPr>
          <w:rFonts w:cs="Times New Roman"/>
          <w:sz w:val="28"/>
          <w:szCs w:val="28"/>
          <w:lang w:val="en-AU"/>
        </w:rPr>
        <w:t>100)</w:t>
      </w:r>
      <w:r w:rsidR="00D71165">
        <w:rPr>
          <w:rFonts w:cs="Times New Roman"/>
          <w:sz w:val="28"/>
          <w:szCs w:val="28"/>
          <w:lang w:val="en-AU"/>
        </w:rPr>
        <w:t>)</w:t>
      </w:r>
    </w:p>
    <w:p w:rsidR="00E00351" w:rsidRPr="002278D4" w:rsidRDefault="002C45C2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________________________________________________________________________________</w:t>
      </w:r>
      <w:r w:rsidR="002D4D46">
        <w:rPr>
          <w:rFonts w:cs="Times New Roman"/>
          <w:sz w:val="28"/>
          <w:szCs w:val="28"/>
          <w:lang w:val="ru-RU"/>
        </w:rPr>
        <w:t>____________________________________________________________________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9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Входные данные и граничные проверки</w:t>
      </w:r>
    </w:p>
    <w:p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</w:t>
      </w:r>
      <w:r w:rsidRPr="002D4D46">
        <w:rPr>
          <w:rFonts w:cs="Times New Roman"/>
          <w:i/>
          <w:iCs/>
          <w:sz w:val="28"/>
          <w:szCs w:val="28"/>
        </w:rPr>
        <w:t>starter</w:t>
      </w:r>
      <w:r w:rsidRPr="002D4D46">
        <w:rPr>
          <w:rFonts w:cs="Times New Roman"/>
          <w:i/>
          <w:iCs/>
          <w:sz w:val="28"/>
          <w:szCs w:val="28"/>
          <w:lang w:val="ru-RU"/>
        </w:rPr>
        <w:t>_</w:t>
      </w:r>
      <w:r w:rsidRPr="002D4D46">
        <w:rPr>
          <w:rFonts w:cs="Times New Roman"/>
          <w:i/>
          <w:iCs/>
          <w:sz w:val="28"/>
          <w:szCs w:val="28"/>
        </w:rPr>
        <w:t>project</w:t>
      </w:r>
      <w:r w:rsidRPr="002D4D46">
        <w:rPr>
          <w:rFonts w:cs="Times New Roman"/>
          <w:i/>
          <w:iCs/>
          <w:sz w:val="28"/>
          <w:szCs w:val="28"/>
          <w:lang w:val="ru-RU"/>
        </w:rPr>
        <w:t>/</w:t>
      </w:r>
      <w:r w:rsidRPr="002D4D46">
        <w:rPr>
          <w:rFonts w:cs="Times New Roman"/>
          <w:i/>
          <w:iCs/>
          <w:sz w:val="28"/>
          <w:szCs w:val="28"/>
        </w:rPr>
        <w:t>data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2D4D46">
        <w:rPr>
          <w:rFonts w:cs="Times New Roman"/>
          <w:i/>
          <w:iCs/>
          <w:sz w:val="28"/>
          <w:szCs w:val="28"/>
        </w:rPr>
        <w:t>sample</w:t>
      </w:r>
      <w:r w:rsidRPr="002D4D46">
        <w:rPr>
          <w:rFonts w:cs="Times New Roman"/>
          <w:i/>
          <w:iCs/>
          <w:sz w:val="28"/>
          <w:szCs w:val="28"/>
          <w:lang w:val="ru-RU"/>
        </w:rPr>
        <w:t>.</w:t>
      </w:r>
      <w:r w:rsidRPr="002D4D46">
        <w:rPr>
          <w:rFonts w:cs="Times New Roman"/>
          <w:i/>
          <w:iCs/>
          <w:sz w:val="28"/>
          <w:szCs w:val="28"/>
        </w:rPr>
        <w:t>csv</w:t>
      </w:r>
      <w:r w:rsidRPr="002278D4">
        <w:rPr>
          <w:rFonts w:cs="Times New Roman"/>
          <w:sz w:val="28"/>
          <w:szCs w:val="28"/>
          <w:lang w:val="ru-RU"/>
        </w:rPr>
        <w:t xml:space="preserve">. Он не является полным тестом. </w:t>
      </w:r>
      <w:r w:rsidR="002D4D46">
        <w:rPr>
          <w:rFonts w:cs="Times New Roman"/>
          <w:sz w:val="28"/>
          <w:szCs w:val="28"/>
          <w:lang w:val="ru-RU"/>
        </w:rPr>
        <w:t xml:space="preserve">Вам нужно </w:t>
      </w:r>
      <w:r w:rsidRPr="002278D4">
        <w:rPr>
          <w:rFonts w:cs="Times New Roman"/>
          <w:sz w:val="28"/>
          <w:szCs w:val="28"/>
          <w:lang w:val="ru-RU"/>
        </w:rPr>
        <w:t>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278D4" w:rsidRPr="002278D4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необходимо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подтвердить</w:t>
            </w:r>
            <w:proofErr w:type="spellEnd"/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корректное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типовое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ожидаемый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успешный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2278D4" w:rsidRPr="002618B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нижняя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ю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чения</w:t>
            </w:r>
          </w:p>
        </w:tc>
      </w:tr>
      <w:tr w:rsidR="002278D4" w:rsidRPr="002618B7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верхняя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ю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чения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lastRenderedPageBreak/>
              <w:t>пустое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отсутствующее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контролируемая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ошибка</w:t>
            </w:r>
            <w:proofErr w:type="spellEnd"/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неверного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формата</w:t>
            </w:r>
            <w:proofErr w:type="spellEnd"/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контролируемая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ошибка</w:t>
            </w:r>
            <w:proofErr w:type="spellEnd"/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повтор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конфликт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поведение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согласно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правилам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работы</w:t>
            </w:r>
            <w:proofErr w:type="spellEnd"/>
          </w:p>
        </w:tc>
      </w:tr>
    </w:tbl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0</w:t>
      </w:r>
      <w:r w:rsidRPr="002278D4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2278D4">
        <w:rPr>
          <w:rFonts w:ascii="Times New Roman" w:hAnsi="Times New Roman" w:cs="Times New Roman"/>
          <w:color w:val="auto"/>
        </w:rPr>
        <w:t>Индивидуальная</w:t>
      </w:r>
      <w:proofErr w:type="spellEnd"/>
      <w:r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78D4">
        <w:rPr>
          <w:rFonts w:ascii="Times New Roman" w:hAnsi="Times New Roman" w:cs="Times New Roman"/>
          <w:color w:val="auto"/>
        </w:rPr>
        <w:t>часть</w:t>
      </w:r>
      <w:proofErr w:type="spellEnd"/>
    </w:p>
    <w:p w:rsidR="00E00351" w:rsidRPr="002D4D46" w:rsidRDefault="002C45C2" w:rsidP="002D4D46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</w:t>
      </w: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о</w:t>
      </w: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976"/>
        <w:gridCol w:w="5832"/>
      </w:tblGrid>
      <w:tr w:rsidR="002278D4" w:rsidRPr="002278D4" w:rsidTr="002D4D46">
        <w:trPr>
          <w:jc w:val="center"/>
        </w:trPr>
        <w:tc>
          <w:tcPr>
            <w:tcW w:w="1560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  <w:proofErr w:type="spellEnd"/>
          </w:p>
        </w:tc>
        <w:tc>
          <w:tcPr>
            <w:tcW w:w="297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аспект</w:t>
            </w:r>
            <w:proofErr w:type="spellEnd"/>
          </w:p>
        </w:tc>
        <w:tc>
          <w:tcPr>
            <w:tcW w:w="5832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  <w:proofErr w:type="spellEnd"/>
          </w:p>
        </w:tc>
      </w:tr>
      <w:tr w:rsidR="002278D4" w:rsidRPr="002618B7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ставка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НДС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10  точное прим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е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нение определяется текстом текущего правила</w:t>
            </w:r>
          </w:p>
        </w:tc>
      </w:tr>
      <w:tr w:rsidR="002278D4" w:rsidRPr="002618B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максимальная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скидка</w:t>
            </w:r>
            <w:proofErr w:type="spellEnd"/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15  точное прим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е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нение определяется текстом текущего правила</w:t>
            </w:r>
          </w:p>
        </w:tc>
      </w:tr>
      <w:tr w:rsidR="002278D4" w:rsidRPr="002618B7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порог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бесплатной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обработки</w:t>
            </w:r>
            <w:proofErr w:type="spellEnd"/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20  точное прим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е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нение определяется текстом текущего правила</w:t>
            </w:r>
          </w:p>
        </w:tc>
      </w:tr>
      <w:tr w:rsidR="002278D4" w:rsidRPr="002618B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ставка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НДС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25  точное прим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е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нение определяется текстом текущего правила</w:t>
            </w:r>
          </w:p>
        </w:tc>
      </w:tr>
      <w:tr w:rsidR="002278D4" w:rsidRPr="002618B7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максимальная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скидка</w:t>
            </w:r>
            <w:proofErr w:type="spellEnd"/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30  точное прим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е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нение определяется текстом текущего правила</w:t>
            </w:r>
          </w:p>
        </w:tc>
      </w:tr>
      <w:tr w:rsidR="002278D4" w:rsidRPr="002618B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порог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бесплатной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обработки</w:t>
            </w:r>
            <w:proofErr w:type="spellEnd"/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35  точное прим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е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нение определяется текстом текущего правила</w:t>
            </w:r>
          </w:p>
        </w:tc>
      </w:tr>
      <w:tr w:rsidR="002278D4" w:rsidRPr="002618B7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ставка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НДС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40  точное прим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е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нение определяется текстом текущего правила</w:t>
            </w:r>
          </w:p>
        </w:tc>
      </w:tr>
      <w:tr w:rsidR="002278D4" w:rsidRPr="002618B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максимальная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скидка</w:t>
            </w:r>
            <w:proofErr w:type="spellEnd"/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45  точное прим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е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нение определяется текстом текущего правила</w:t>
            </w:r>
          </w:p>
        </w:tc>
      </w:tr>
    </w:tbl>
    <w:p w:rsidR="00845307" w:rsidRPr="0065641E" w:rsidRDefault="00845307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:rsidR="00845307" w:rsidRPr="0065641E" w:rsidRDefault="00845307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:rsidR="0065641E" w:rsidRPr="005A5AE2" w:rsidRDefault="0065641E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Я не знаю что такое «номер зачетной книжки», поэтому я </w:t>
      </w:r>
      <w:proofErr w:type="spellStart"/>
      <w:r>
        <w:rPr>
          <w:rFonts w:cs="Times New Roman"/>
          <w:sz w:val="28"/>
          <w:szCs w:val="28"/>
          <w:lang w:val="ru-RU"/>
        </w:rPr>
        <w:t>целочислено</w:t>
      </w:r>
      <w:proofErr w:type="spellEnd"/>
      <w:r>
        <w:rPr>
          <w:rFonts w:cs="Times New Roman"/>
          <w:sz w:val="28"/>
          <w:szCs w:val="28"/>
          <w:lang w:val="ru-RU"/>
        </w:rPr>
        <w:t xml:space="preserve"> поделил мой номер в группе на 8 и прибавил 1. Я в группе 22, т.е. мой вариант 7.</w:t>
      </w:r>
    </w:p>
    <w:p w:rsidR="00AF4405" w:rsidRDefault="00AF4405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Если честно я искренне не понимаю в чем смысл фразы «</w:t>
      </w:r>
      <w:r w:rsidRPr="002278D4">
        <w:rPr>
          <w:rFonts w:cs="Times New Roman"/>
          <w:sz w:val="28"/>
          <w:szCs w:val="28"/>
          <w:lang w:val="ru-RU"/>
        </w:rPr>
        <w:t>значение или модификатор 40  точное применение определяется текстом текущего правила</w:t>
      </w:r>
      <w:r>
        <w:rPr>
          <w:rFonts w:cs="Times New Roman"/>
          <w:sz w:val="28"/>
          <w:szCs w:val="28"/>
          <w:lang w:val="ru-RU"/>
        </w:rPr>
        <w:t>».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1</w:t>
      </w:r>
      <w:r w:rsidRPr="002278D4">
        <w:rPr>
          <w:rFonts w:ascii="Times New Roman" w:hAnsi="Times New Roman" w:cs="Times New Roman"/>
          <w:color w:val="auto"/>
          <w:lang w:val="ru-RU"/>
        </w:rPr>
        <w:t>. Собственные формулировки студента</w:t>
      </w: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="005A5AE2" w:rsidRPr="00AF4405" w:rsidRDefault="005A5AE2" w:rsidP="002D4D46">
      <w:pPr>
        <w:spacing w:after="20" w:line="360" w:lineRule="auto"/>
        <w:jc w:val="both"/>
        <w:rPr>
          <w:rFonts w:cs="Times New Roman"/>
          <w:sz w:val="28"/>
          <w:szCs w:val="28"/>
          <w:lang w:val="en-AU"/>
        </w:rPr>
      </w:pPr>
      <w:r>
        <w:rPr>
          <w:rFonts w:cs="Times New Roman"/>
          <w:sz w:val="28"/>
          <w:szCs w:val="28"/>
          <w:lang w:val="ru-RU"/>
        </w:rPr>
        <w:t xml:space="preserve">Проверка </w:t>
      </w:r>
      <w:proofErr w:type="spellStart"/>
      <w:r>
        <w:rPr>
          <w:rFonts w:cs="Times New Roman"/>
          <w:sz w:val="28"/>
          <w:szCs w:val="28"/>
          <w:lang w:val="en-AU"/>
        </w:rPr>
        <w:t>isValid</w:t>
      </w:r>
      <w:proofErr w:type="spellEnd"/>
      <w:r w:rsidRPr="005A5AE2">
        <w:rPr>
          <w:rFonts w:cs="Times New Roman"/>
          <w:sz w:val="28"/>
          <w:szCs w:val="28"/>
          <w:lang w:val="ru-RU"/>
        </w:rPr>
        <w:t xml:space="preserve"> </w:t>
      </w:r>
      <w:r w:rsidR="00AF4405">
        <w:rPr>
          <w:rFonts w:cs="Times New Roman"/>
          <w:sz w:val="28"/>
          <w:szCs w:val="28"/>
          <w:lang w:val="ru-RU"/>
        </w:rPr>
        <w:t xml:space="preserve">защищает программу от ошибок входных </w:t>
      </w:r>
      <w:proofErr w:type="gramStart"/>
      <w:r w:rsidR="00AF4405">
        <w:rPr>
          <w:rFonts w:cs="Times New Roman"/>
          <w:sz w:val="28"/>
          <w:szCs w:val="28"/>
          <w:lang w:val="ru-RU"/>
        </w:rPr>
        <w:t>данных</w:t>
      </w:r>
      <w:proofErr w:type="gramEnd"/>
      <w:r w:rsidR="00AF4405">
        <w:rPr>
          <w:rFonts w:cs="Times New Roman"/>
          <w:sz w:val="28"/>
          <w:szCs w:val="28"/>
          <w:lang w:val="ru-RU"/>
        </w:rPr>
        <w:t xml:space="preserve"> т.е. несоотве</w:t>
      </w:r>
      <w:r w:rsidR="00AF4405">
        <w:rPr>
          <w:rFonts w:cs="Times New Roman"/>
          <w:sz w:val="28"/>
          <w:szCs w:val="28"/>
          <w:lang w:val="ru-RU"/>
        </w:rPr>
        <w:t>т</w:t>
      </w:r>
      <w:r w:rsidR="00AF4405">
        <w:rPr>
          <w:rFonts w:cs="Times New Roman"/>
          <w:sz w:val="28"/>
          <w:szCs w:val="28"/>
          <w:lang w:val="ru-RU"/>
        </w:rPr>
        <w:t xml:space="preserve">ствия требованиям </w:t>
      </w:r>
      <w:proofErr w:type="spellStart"/>
      <w:r w:rsidR="00AF4405">
        <w:rPr>
          <w:rFonts w:cs="Times New Roman"/>
          <w:sz w:val="28"/>
          <w:szCs w:val="28"/>
          <w:lang w:val="ru-RU"/>
        </w:rPr>
        <w:t>здаания</w:t>
      </w:r>
      <w:proofErr w:type="spellEnd"/>
      <w:r w:rsidR="00AF4405">
        <w:rPr>
          <w:rFonts w:cs="Times New Roman"/>
          <w:sz w:val="28"/>
          <w:szCs w:val="28"/>
          <w:lang w:val="ru-RU"/>
        </w:rPr>
        <w:t xml:space="preserve">. Расположена в </w:t>
      </w:r>
      <w:proofErr w:type="spellStart"/>
      <w:r w:rsidR="00AF4405">
        <w:rPr>
          <w:rFonts w:cs="Times New Roman"/>
          <w:sz w:val="28"/>
          <w:szCs w:val="28"/>
          <w:lang w:val="en-AU"/>
        </w:rPr>
        <w:t>OrderCalculator</w:t>
      </w:r>
      <w:proofErr w:type="spellEnd"/>
      <w:r w:rsidR="00AF4405">
        <w:rPr>
          <w:rFonts w:cs="Times New Roman"/>
          <w:sz w:val="28"/>
          <w:szCs w:val="28"/>
          <w:lang w:val="en-AU"/>
        </w:rPr>
        <w:t>.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E00351" w:rsidRPr="002D4D46" w:rsidRDefault="002C45C2" w:rsidP="002D4D46">
      <w:pPr>
        <w:spacing w:after="20"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 xml:space="preserve">Какой метод или класс содержит ключевое бизнес-правило и почему вы </w:t>
      </w:r>
      <w:proofErr w:type="gramStart"/>
      <w:r w:rsidRPr="002D4D46">
        <w:rPr>
          <w:rFonts w:cs="Times New Roman"/>
          <w:b/>
          <w:i/>
          <w:iCs/>
          <w:sz w:val="28"/>
          <w:szCs w:val="28"/>
          <w:lang w:val="ru-RU"/>
        </w:rPr>
        <w:t>разм</w:t>
      </w:r>
      <w:r w:rsidRPr="002D4D46">
        <w:rPr>
          <w:rFonts w:cs="Times New Roman"/>
          <w:b/>
          <w:i/>
          <w:iCs/>
          <w:sz w:val="28"/>
          <w:szCs w:val="28"/>
          <w:lang w:val="ru-RU"/>
        </w:rPr>
        <w:t>е</w:t>
      </w:r>
      <w:r w:rsidRPr="002D4D46">
        <w:rPr>
          <w:rFonts w:cs="Times New Roman"/>
          <w:b/>
          <w:i/>
          <w:iCs/>
          <w:sz w:val="28"/>
          <w:szCs w:val="28"/>
          <w:lang w:val="ru-RU"/>
        </w:rPr>
        <w:t>стили его</w:t>
      </w:r>
      <w:proofErr w:type="gramEnd"/>
      <w:r w:rsidRPr="002D4D46">
        <w:rPr>
          <w:rFonts w:cs="Times New Roman"/>
          <w:b/>
          <w:i/>
          <w:iCs/>
          <w:sz w:val="28"/>
          <w:szCs w:val="28"/>
          <w:lang w:val="ru-RU"/>
        </w:rPr>
        <w:t xml:space="preserve"> именно там</w:t>
      </w:r>
    </w:p>
    <w:p w:rsidR="00AF4405" w:rsidRPr="00AF4405" w:rsidRDefault="00AF4405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Метод </w:t>
      </w:r>
      <w:proofErr w:type="spellStart"/>
      <w:r>
        <w:rPr>
          <w:rFonts w:cs="Times New Roman"/>
          <w:sz w:val="28"/>
          <w:szCs w:val="28"/>
          <w:lang w:val="en-AU"/>
        </w:rPr>
        <w:t>isValid</w:t>
      </w:r>
      <w:proofErr w:type="spellEnd"/>
      <w:r w:rsidRPr="00AF4405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содержит ключевое бизнес-правило т.к. им и является.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 xml:space="preserve">Как </w:t>
      </w:r>
      <w:r w:rsidRPr="002D4D46">
        <w:rPr>
          <w:rFonts w:cs="Times New Roman"/>
          <w:b/>
          <w:i/>
          <w:iCs/>
          <w:sz w:val="28"/>
          <w:szCs w:val="28"/>
        </w:rPr>
        <w:t>Activity</w:t>
      </w:r>
      <w:r w:rsidRPr="002D4D46">
        <w:rPr>
          <w:rFonts w:cs="Times New Roman"/>
          <w:b/>
          <w:i/>
          <w:iCs/>
          <w:sz w:val="28"/>
          <w:szCs w:val="28"/>
          <w:lang w:val="ru-RU"/>
        </w:rPr>
        <w:t>-диаграмма отражает один конкретный участок вашего кода</w:t>
      </w:r>
    </w:p>
    <w:p w:rsidR="00D71165" w:rsidRPr="00976EB3" w:rsidRDefault="002618B7" w:rsidP="002278D4">
      <w:pPr>
        <w:spacing w:line="360" w:lineRule="auto"/>
        <w:jc w:val="both"/>
        <w:rPr>
          <w:rFonts w:cs="Times New Roman"/>
          <w:b/>
          <w:i/>
          <w:iCs/>
          <w:sz w:val="28"/>
          <w:szCs w:val="28"/>
          <w:lang w:val="ru-RU"/>
        </w:rPr>
      </w:pPr>
      <w:r w:rsidRPr="002618B7">
        <w:rPr>
          <w:rFonts w:cs="Times New Roman"/>
          <w:b/>
          <w:i/>
          <w:iCs/>
          <w:sz w:val="28"/>
          <w:szCs w:val="28"/>
          <w:lang w:val="ru-RU"/>
        </w:rPr>
        <w:t xml:space="preserve">Блок TODO A1 «Проверить входные диапазоны» соответствует методу </w:t>
      </w:r>
      <w:proofErr w:type="spellStart"/>
      <w:r w:rsidRPr="002618B7">
        <w:rPr>
          <w:rFonts w:cs="Times New Roman"/>
          <w:b/>
          <w:i/>
          <w:iCs/>
          <w:sz w:val="28"/>
          <w:szCs w:val="28"/>
          <w:lang w:val="ru-RU"/>
        </w:rPr>
        <w:t>isValid</w:t>
      </w:r>
      <w:proofErr w:type="spellEnd"/>
      <w:r w:rsidRPr="002618B7">
        <w:rPr>
          <w:rFonts w:cs="Times New Roman"/>
          <w:b/>
          <w:i/>
          <w:iCs/>
          <w:sz w:val="28"/>
          <w:szCs w:val="28"/>
          <w:lang w:val="ru-RU"/>
        </w:rPr>
        <w:t xml:space="preserve">. Ромб «Данные корректны» — это </w:t>
      </w:r>
      <w:proofErr w:type="spellStart"/>
      <w:r w:rsidRPr="002618B7">
        <w:rPr>
          <w:rFonts w:cs="Times New Roman"/>
          <w:b/>
          <w:i/>
          <w:iCs/>
          <w:sz w:val="28"/>
          <w:szCs w:val="28"/>
          <w:lang w:val="ru-RU"/>
        </w:rPr>
        <w:t>if</w:t>
      </w:r>
      <w:proofErr w:type="spellEnd"/>
      <w:r w:rsidRPr="002618B7">
        <w:rPr>
          <w:rFonts w:cs="Times New Roman"/>
          <w:b/>
          <w:i/>
          <w:iCs/>
          <w:sz w:val="28"/>
          <w:szCs w:val="28"/>
          <w:lang w:val="ru-RU"/>
        </w:rPr>
        <w:t xml:space="preserve"> (!</w:t>
      </w:r>
      <w:proofErr w:type="spellStart"/>
      <w:r w:rsidRPr="002618B7">
        <w:rPr>
          <w:rFonts w:cs="Times New Roman"/>
          <w:b/>
          <w:i/>
          <w:iCs/>
          <w:sz w:val="28"/>
          <w:szCs w:val="28"/>
          <w:lang w:val="ru-RU"/>
        </w:rPr>
        <w:t>Valid</w:t>
      </w:r>
      <w:proofErr w:type="spellEnd"/>
      <w:r w:rsidRPr="002618B7">
        <w:rPr>
          <w:rFonts w:cs="Times New Roman"/>
          <w:b/>
          <w:i/>
          <w:iCs/>
          <w:sz w:val="28"/>
          <w:szCs w:val="28"/>
          <w:lang w:val="ru-RU"/>
        </w:rPr>
        <w:t xml:space="preserve">) в </w:t>
      </w:r>
      <w:proofErr w:type="spellStart"/>
      <w:r w:rsidRPr="002618B7">
        <w:rPr>
          <w:rFonts w:cs="Times New Roman"/>
          <w:b/>
          <w:i/>
          <w:iCs/>
          <w:sz w:val="28"/>
          <w:szCs w:val="28"/>
          <w:lang w:val="ru-RU"/>
        </w:rPr>
        <w:t>calculateTotal</w:t>
      </w:r>
      <w:proofErr w:type="spellEnd"/>
      <w:r w:rsidRPr="002618B7">
        <w:rPr>
          <w:rFonts w:cs="Times New Roman"/>
          <w:b/>
          <w:i/>
          <w:iCs/>
          <w:sz w:val="28"/>
          <w:szCs w:val="28"/>
          <w:lang w:val="ru-RU"/>
        </w:rPr>
        <w:t>. Ветка «нет» — с</w:t>
      </w:r>
      <w:r w:rsidRPr="002618B7">
        <w:rPr>
          <w:rFonts w:cs="Times New Roman"/>
          <w:b/>
          <w:i/>
          <w:iCs/>
          <w:sz w:val="28"/>
          <w:szCs w:val="28"/>
          <w:lang w:val="ru-RU"/>
        </w:rPr>
        <w:t>о</w:t>
      </w:r>
      <w:r w:rsidRPr="002618B7">
        <w:rPr>
          <w:rFonts w:cs="Times New Roman"/>
          <w:b/>
          <w:i/>
          <w:iCs/>
          <w:sz w:val="28"/>
          <w:szCs w:val="28"/>
          <w:lang w:val="ru-RU"/>
        </w:rPr>
        <w:t xml:space="preserve">общение об ошибке, ветка «да» — вызовы </w:t>
      </w:r>
      <w:proofErr w:type="spellStart"/>
      <w:r w:rsidRPr="002618B7">
        <w:rPr>
          <w:rFonts w:cs="Times New Roman"/>
          <w:b/>
          <w:i/>
          <w:iCs/>
          <w:sz w:val="28"/>
          <w:szCs w:val="28"/>
          <w:lang w:val="ru-RU"/>
        </w:rPr>
        <w:t>calculateBase</w:t>
      </w:r>
      <w:proofErr w:type="spellEnd"/>
      <w:r w:rsidRPr="002618B7">
        <w:rPr>
          <w:rFonts w:cs="Times New Roman"/>
          <w:b/>
          <w:i/>
          <w:iCs/>
          <w:sz w:val="28"/>
          <w:szCs w:val="28"/>
          <w:lang w:val="ru-RU"/>
        </w:rPr>
        <w:t xml:space="preserve">, </w:t>
      </w:r>
      <w:proofErr w:type="spellStart"/>
      <w:r w:rsidRPr="002618B7">
        <w:rPr>
          <w:rFonts w:cs="Times New Roman"/>
          <w:b/>
          <w:i/>
          <w:iCs/>
          <w:sz w:val="28"/>
          <w:szCs w:val="28"/>
          <w:lang w:val="ru-RU"/>
        </w:rPr>
        <w:t>applyDiscount</w:t>
      </w:r>
      <w:proofErr w:type="spellEnd"/>
      <w:r w:rsidRPr="002618B7">
        <w:rPr>
          <w:rFonts w:cs="Times New Roman"/>
          <w:b/>
          <w:i/>
          <w:iCs/>
          <w:sz w:val="28"/>
          <w:szCs w:val="28"/>
          <w:lang w:val="ru-RU"/>
        </w:rPr>
        <w:t xml:space="preserve">, </w:t>
      </w:r>
      <w:proofErr w:type="spellStart"/>
      <w:r w:rsidRPr="002618B7">
        <w:rPr>
          <w:rFonts w:cs="Times New Roman"/>
          <w:b/>
          <w:i/>
          <w:iCs/>
          <w:sz w:val="28"/>
          <w:szCs w:val="28"/>
          <w:lang w:val="ru-RU"/>
        </w:rPr>
        <w:t>calculateVat</w:t>
      </w:r>
      <w:proofErr w:type="spellEnd"/>
      <w:r w:rsidRPr="002618B7">
        <w:rPr>
          <w:rFonts w:cs="Times New Roman"/>
          <w:b/>
          <w:i/>
          <w:iCs/>
          <w:sz w:val="28"/>
          <w:szCs w:val="28"/>
          <w:lang w:val="ru-RU"/>
        </w:rPr>
        <w:t xml:space="preserve">. Блок «Вывести результат» — это </w:t>
      </w:r>
      <w:proofErr w:type="spellStart"/>
      <w:r w:rsidRPr="002618B7">
        <w:rPr>
          <w:rFonts w:cs="Times New Roman"/>
          <w:b/>
          <w:i/>
          <w:iCs/>
          <w:sz w:val="28"/>
          <w:szCs w:val="28"/>
          <w:lang w:val="ru-RU"/>
        </w:rPr>
        <w:t>printf</w:t>
      </w:r>
      <w:proofErr w:type="spellEnd"/>
      <w:r w:rsidRPr="002618B7">
        <w:rPr>
          <w:rFonts w:cs="Times New Roman"/>
          <w:b/>
          <w:i/>
          <w:iCs/>
          <w:sz w:val="28"/>
          <w:szCs w:val="28"/>
          <w:lang w:val="ru-RU"/>
        </w:rPr>
        <w:t xml:space="preserve"> в </w:t>
      </w:r>
      <w:proofErr w:type="spellStart"/>
      <w:r w:rsidRPr="002618B7">
        <w:rPr>
          <w:rFonts w:cs="Times New Roman"/>
          <w:b/>
          <w:i/>
          <w:iCs/>
          <w:sz w:val="28"/>
          <w:szCs w:val="28"/>
          <w:lang w:val="ru-RU"/>
        </w:rPr>
        <w:t>main</w:t>
      </w:r>
      <w:proofErr w:type="spellEnd"/>
      <w:r w:rsidRPr="002618B7">
        <w:rPr>
          <w:rFonts w:cs="Times New Roman"/>
          <w:b/>
          <w:i/>
          <w:iCs/>
          <w:sz w:val="28"/>
          <w:szCs w:val="28"/>
          <w:lang w:val="ru-RU"/>
        </w:rPr>
        <w:t>.</w:t>
      </w:r>
      <w:bookmarkStart w:id="0" w:name="_GoBack"/>
      <w:bookmarkEnd w:id="0"/>
    </w:p>
    <w:p w:rsidR="00E00351" w:rsidRPr="00976EB3" w:rsidRDefault="002C45C2" w:rsidP="002278D4">
      <w:pPr>
        <w:spacing w:line="360" w:lineRule="auto"/>
        <w:jc w:val="both"/>
        <w:rPr>
          <w:rFonts w:cs="Times New Roman"/>
          <w:b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lastRenderedPageBreak/>
        <w:t>Какое изменение требования в этой работе должно затронуть минимальное к</w:t>
      </w:r>
      <w:r w:rsidRPr="002D4D46">
        <w:rPr>
          <w:rFonts w:cs="Times New Roman"/>
          <w:b/>
          <w:i/>
          <w:iCs/>
          <w:sz w:val="28"/>
          <w:szCs w:val="28"/>
          <w:lang w:val="ru-RU"/>
        </w:rPr>
        <w:t>о</w:t>
      </w:r>
      <w:r w:rsidRPr="002D4D46">
        <w:rPr>
          <w:rFonts w:cs="Times New Roman"/>
          <w:b/>
          <w:i/>
          <w:iCs/>
          <w:sz w:val="28"/>
          <w:szCs w:val="28"/>
          <w:lang w:val="ru-RU"/>
        </w:rPr>
        <w:t>личество классов и почему</w:t>
      </w:r>
    </w:p>
    <w:p w:rsidR="00D71165" w:rsidRPr="00D71165" w:rsidRDefault="00D71165" w:rsidP="002278D4">
      <w:pPr>
        <w:spacing w:line="360" w:lineRule="auto"/>
        <w:jc w:val="both"/>
        <w:rPr>
          <w:rFonts w:cs="Times New Roman"/>
          <w:iCs/>
          <w:sz w:val="28"/>
          <w:szCs w:val="28"/>
          <w:lang w:val="ru-RU"/>
        </w:rPr>
      </w:pPr>
      <w:r>
        <w:rPr>
          <w:rFonts w:cs="Times New Roman"/>
          <w:iCs/>
          <w:sz w:val="28"/>
          <w:szCs w:val="28"/>
          <w:lang w:val="ru-RU"/>
        </w:rPr>
        <w:t xml:space="preserve">Таких мест много. </w:t>
      </w:r>
      <w:proofErr w:type="gramStart"/>
      <w:r>
        <w:rPr>
          <w:rFonts w:cs="Times New Roman"/>
          <w:iCs/>
          <w:sz w:val="28"/>
          <w:szCs w:val="28"/>
          <w:lang w:val="ru-RU"/>
        </w:rPr>
        <w:t>Например</w:t>
      </w:r>
      <w:proofErr w:type="gramEnd"/>
      <w:r>
        <w:rPr>
          <w:rFonts w:cs="Times New Roman"/>
          <w:iCs/>
          <w:sz w:val="28"/>
          <w:szCs w:val="28"/>
          <w:lang w:val="ru-RU"/>
        </w:rPr>
        <w:t xml:space="preserve"> сдвиг границ у НДС/максимальной цены одного тов</w:t>
      </w:r>
      <w:r>
        <w:rPr>
          <w:rFonts w:cs="Times New Roman"/>
          <w:iCs/>
          <w:sz w:val="28"/>
          <w:szCs w:val="28"/>
          <w:lang w:val="ru-RU"/>
        </w:rPr>
        <w:t>а</w:t>
      </w:r>
      <w:r>
        <w:rPr>
          <w:rFonts w:cs="Times New Roman"/>
          <w:iCs/>
          <w:sz w:val="28"/>
          <w:szCs w:val="28"/>
          <w:lang w:val="ru-RU"/>
        </w:rPr>
        <w:t xml:space="preserve">ра/максимального кол-ва товара. По сути все, что можно </w:t>
      </w:r>
      <w:proofErr w:type="gramStart"/>
      <w:r>
        <w:rPr>
          <w:rFonts w:cs="Times New Roman"/>
          <w:iCs/>
          <w:sz w:val="28"/>
          <w:szCs w:val="28"/>
          <w:lang w:val="ru-RU"/>
        </w:rPr>
        <w:t>изменить</w:t>
      </w:r>
      <w:proofErr w:type="gramEnd"/>
      <w:r>
        <w:rPr>
          <w:rFonts w:cs="Times New Roman"/>
          <w:iCs/>
          <w:sz w:val="28"/>
          <w:szCs w:val="28"/>
          <w:lang w:val="ru-RU"/>
        </w:rPr>
        <w:t xml:space="preserve"> просто изменив одно значение на другое в одном месте.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2</w:t>
      </w:r>
      <w:r w:rsidRPr="002278D4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2278D4">
        <w:rPr>
          <w:rFonts w:ascii="Times New Roman" w:hAnsi="Times New Roman" w:cs="Times New Roman"/>
          <w:color w:val="auto"/>
        </w:rPr>
        <w:t>Что</w:t>
      </w:r>
      <w:proofErr w:type="spellEnd"/>
      <w:r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78D4">
        <w:rPr>
          <w:rFonts w:ascii="Times New Roman" w:hAnsi="Times New Roman" w:cs="Times New Roman"/>
          <w:color w:val="auto"/>
        </w:rPr>
        <w:t>необходимо</w:t>
      </w:r>
      <w:proofErr w:type="spellEnd"/>
      <w:r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78D4">
        <w:rPr>
          <w:rFonts w:ascii="Times New Roman" w:hAnsi="Times New Roman" w:cs="Times New Roman"/>
          <w:color w:val="auto"/>
        </w:rPr>
        <w:t>сдать</w:t>
      </w:r>
      <w:proofErr w:type="spellEnd"/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обновлённую</w:t>
      </w:r>
      <w:proofErr w:type="spellEnd"/>
      <w:r w:rsidRPr="002278D4">
        <w:rPr>
          <w:rFonts w:cs="Times New Roman"/>
          <w:sz w:val="28"/>
          <w:szCs w:val="28"/>
        </w:rPr>
        <w:t xml:space="preserve"> Activity-</w:t>
      </w:r>
      <w:proofErr w:type="spellStart"/>
      <w:r w:rsidRPr="002278D4">
        <w:rPr>
          <w:rFonts w:cs="Times New Roman"/>
          <w:sz w:val="28"/>
          <w:szCs w:val="28"/>
        </w:rPr>
        <w:t>диаграмму</w:t>
      </w:r>
      <w:proofErr w:type="spellEnd"/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обновлённую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диаграмму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классов</w:t>
      </w:r>
      <w:proofErr w:type="spellEnd"/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заполненные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собственные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формулировки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из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задания</w:t>
      </w:r>
      <w:proofErr w:type="spellEnd"/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результаты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минимум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пяти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граничных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проверок</w:t>
      </w:r>
      <w:proofErr w:type="spellEnd"/>
    </w:p>
    <w:p w:rsidR="00E00351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краткий файл </w:t>
      </w:r>
      <w:r w:rsidRPr="002278D4">
        <w:rPr>
          <w:rFonts w:cs="Times New Roman"/>
          <w:sz w:val="28"/>
          <w:szCs w:val="28"/>
        </w:rPr>
        <w:t>DECISIONS</w:t>
      </w:r>
      <w:r w:rsidRPr="002278D4">
        <w:rPr>
          <w:rFonts w:cs="Times New Roman"/>
          <w:sz w:val="28"/>
          <w:szCs w:val="28"/>
          <w:lang w:val="ru-RU"/>
        </w:rPr>
        <w:t>.</w:t>
      </w:r>
      <w:r w:rsidRPr="002278D4">
        <w:rPr>
          <w:rFonts w:cs="Times New Roman"/>
          <w:sz w:val="28"/>
          <w:szCs w:val="28"/>
        </w:rPr>
        <w:t>md</w:t>
      </w:r>
      <w:r w:rsidRPr="002278D4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</w:t>
      </w:r>
      <w:r w:rsidRPr="002278D4">
        <w:rPr>
          <w:rFonts w:cs="Times New Roman"/>
          <w:sz w:val="28"/>
          <w:szCs w:val="28"/>
          <w:lang w:val="ru-RU"/>
        </w:rPr>
        <w:t>н</w:t>
      </w:r>
      <w:r w:rsidRPr="002278D4">
        <w:rPr>
          <w:rFonts w:cs="Times New Roman"/>
          <w:sz w:val="28"/>
          <w:szCs w:val="28"/>
          <w:lang w:val="ru-RU"/>
        </w:rPr>
        <w:t>ципиальными</w:t>
      </w:r>
    </w:p>
    <w:p w:rsidR="002D4D46" w:rsidRPr="002278D4" w:rsidRDefault="002D4D46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проект должен быть загружен в любую</w:t>
      </w:r>
      <w:r w:rsidRPr="002D4D46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систему контроля версий и предоставлен в виде ссылки на решения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3</w:t>
      </w:r>
      <w:r w:rsidRPr="002278D4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2278D4">
        <w:rPr>
          <w:rFonts w:ascii="Times New Roman" w:hAnsi="Times New Roman" w:cs="Times New Roman"/>
          <w:color w:val="auto"/>
        </w:rPr>
        <w:t>Критерии</w:t>
      </w:r>
      <w:proofErr w:type="spellEnd"/>
      <w:r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78D4">
        <w:rPr>
          <w:rFonts w:ascii="Times New Roman" w:hAnsi="Times New Roman" w:cs="Times New Roman"/>
          <w:color w:val="auto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1506"/>
        <w:gridCol w:w="5406"/>
      </w:tblGrid>
      <w:tr w:rsidR="002278D4" w:rsidRPr="002278D4" w:rsidTr="002D4D46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150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  <w:proofErr w:type="spellEnd"/>
          </w:p>
        </w:tc>
        <w:tc>
          <w:tcPr>
            <w:tcW w:w="540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завершённости</w:t>
            </w:r>
            <w:proofErr w:type="spellEnd"/>
          </w:p>
        </w:tc>
      </w:tr>
      <w:tr w:rsidR="002278D4" w:rsidRPr="002618B7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Корректность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2278D4" w:rsidRPr="002618B7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Структура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кода</w:t>
            </w:r>
            <w:proofErr w:type="spellEnd"/>
          </w:p>
        </w:tc>
        <w:tc>
          <w:tcPr>
            <w:tcW w:w="15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Диаграммы</w:t>
            </w:r>
            <w:proofErr w:type="spellEnd"/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совпадают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с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фактической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реализацией</w:t>
            </w:r>
            <w:proofErr w:type="spellEnd"/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lastRenderedPageBreak/>
              <w:t>Проверки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устойчивость</w:t>
            </w:r>
            <w:proofErr w:type="spellEnd"/>
          </w:p>
        </w:tc>
        <w:tc>
          <w:tcPr>
            <w:tcW w:w="15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ошибочные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данные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обрабатываются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предсказуемо</w:t>
            </w:r>
            <w:proofErr w:type="spellEnd"/>
          </w:p>
        </w:tc>
      </w:tr>
      <w:tr w:rsidR="002278D4" w:rsidRPr="002618B7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Собственные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объяснения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защита</w:t>
            </w:r>
            <w:proofErr w:type="spellEnd"/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4</w:t>
      </w:r>
      <w:r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D4D46">
        <w:rPr>
          <w:rFonts w:ascii="Times New Roman" w:hAnsi="Times New Roman" w:cs="Times New Roman"/>
          <w:color w:val="auto"/>
          <w:lang w:val="ru-RU"/>
        </w:rPr>
        <w:t>Справочная информация</w:t>
      </w:r>
    </w:p>
    <w:p w:rsidR="00E00351" w:rsidRPr="002278D4" w:rsidRDefault="002C45C2" w:rsidP="002D4D46">
      <w:pPr>
        <w:spacing w:line="360" w:lineRule="auto"/>
        <w:ind w:firstLine="36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 w:rsidRPr="002278D4">
        <w:rPr>
          <w:rFonts w:cs="Times New Roman"/>
          <w:sz w:val="28"/>
          <w:szCs w:val="28"/>
        </w:rPr>
        <w:t>API</w:t>
      </w:r>
      <w:r w:rsidRPr="002278D4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:rsidR="00E00351" w:rsidRPr="002278D4" w:rsidRDefault="00662FE7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1">
        <w:proofErr w:type="spellStart"/>
        <w:r w:rsidR="002C45C2" w:rsidRPr="002278D4">
          <w:rPr>
            <w:rFonts w:cs="Times New Roman"/>
            <w:sz w:val="28"/>
            <w:szCs w:val="28"/>
            <w:u w:val="single"/>
          </w:rPr>
          <w:t>Спецификация</w:t>
        </w:r>
        <w:proofErr w:type="spellEnd"/>
        <w:r w:rsidR="002C45C2" w:rsidRPr="002278D4">
          <w:rPr>
            <w:rFonts w:cs="Times New Roman"/>
            <w:sz w:val="28"/>
            <w:szCs w:val="28"/>
            <w:u w:val="single"/>
          </w:rPr>
          <w:t xml:space="preserve"> Java SE 25</w:t>
        </w:r>
      </w:hyperlink>
    </w:p>
    <w:p w:rsidR="00E00351" w:rsidRPr="002278D4" w:rsidRDefault="00662FE7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2">
        <w:proofErr w:type="spellStart"/>
        <w:r w:rsidR="002C45C2" w:rsidRPr="002278D4">
          <w:rPr>
            <w:rFonts w:cs="Times New Roman"/>
            <w:sz w:val="28"/>
            <w:szCs w:val="28"/>
            <w:u w:val="single"/>
          </w:rPr>
          <w:t>Учебные</w:t>
        </w:r>
        <w:proofErr w:type="spellEnd"/>
        <w:r w:rsidR="002C45C2" w:rsidRPr="002278D4">
          <w:rPr>
            <w:rFonts w:cs="Times New Roman"/>
            <w:sz w:val="28"/>
            <w:szCs w:val="28"/>
            <w:u w:val="single"/>
          </w:rPr>
          <w:t xml:space="preserve"> </w:t>
        </w:r>
        <w:proofErr w:type="spellStart"/>
        <w:r w:rsidR="002C45C2" w:rsidRPr="002278D4">
          <w:rPr>
            <w:rFonts w:cs="Times New Roman"/>
            <w:sz w:val="28"/>
            <w:szCs w:val="28"/>
            <w:u w:val="single"/>
          </w:rPr>
          <w:t>материалы</w:t>
        </w:r>
        <w:proofErr w:type="spellEnd"/>
        <w:r w:rsidR="002C45C2" w:rsidRPr="002278D4">
          <w:rPr>
            <w:rFonts w:cs="Times New Roman"/>
            <w:sz w:val="28"/>
            <w:szCs w:val="28"/>
            <w:u w:val="single"/>
          </w:rPr>
          <w:t xml:space="preserve"> Java Language Basics</w:t>
        </w:r>
      </w:hyperlink>
    </w:p>
    <w:p w:rsidR="00E00351" w:rsidRPr="002278D4" w:rsidRDefault="00662FE7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3">
        <w:proofErr w:type="spellStart"/>
        <w:r w:rsidR="002C45C2" w:rsidRPr="002278D4">
          <w:rPr>
            <w:rFonts w:cs="Times New Roman"/>
            <w:sz w:val="28"/>
            <w:szCs w:val="28"/>
            <w:u w:val="single"/>
          </w:rPr>
          <w:t>Классы</w:t>
        </w:r>
        <w:proofErr w:type="spellEnd"/>
        <w:r w:rsidR="002C45C2" w:rsidRPr="002278D4">
          <w:rPr>
            <w:rFonts w:cs="Times New Roman"/>
            <w:sz w:val="28"/>
            <w:szCs w:val="28"/>
            <w:u w:val="single"/>
          </w:rPr>
          <w:t xml:space="preserve"> и </w:t>
        </w:r>
        <w:proofErr w:type="spellStart"/>
        <w:r w:rsidR="002C45C2" w:rsidRPr="002278D4">
          <w:rPr>
            <w:rFonts w:cs="Times New Roman"/>
            <w:sz w:val="28"/>
            <w:szCs w:val="28"/>
            <w:u w:val="single"/>
          </w:rPr>
          <w:t>объекты</w:t>
        </w:r>
        <w:proofErr w:type="spellEnd"/>
        <w:r w:rsidR="002C45C2" w:rsidRPr="002278D4">
          <w:rPr>
            <w:rFonts w:cs="Times New Roman"/>
            <w:sz w:val="28"/>
            <w:szCs w:val="28"/>
            <w:u w:val="single"/>
          </w:rPr>
          <w:t xml:space="preserve"> Java</w:t>
        </w:r>
      </w:hyperlink>
    </w:p>
    <w:p w:rsidR="00E00351" w:rsidRPr="002D4D46" w:rsidRDefault="00662FE7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4">
        <w:r w:rsidR="002C45C2" w:rsidRPr="002278D4">
          <w:rPr>
            <w:rFonts w:cs="Times New Roman"/>
            <w:sz w:val="28"/>
            <w:szCs w:val="28"/>
            <w:u w:val="single"/>
          </w:rPr>
          <w:t xml:space="preserve">ООП, </w:t>
        </w:r>
        <w:proofErr w:type="spellStart"/>
        <w:r w:rsidR="002C45C2" w:rsidRPr="002278D4">
          <w:rPr>
            <w:rFonts w:cs="Times New Roman"/>
            <w:sz w:val="28"/>
            <w:szCs w:val="28"/>
            <w:u w:val="single"/>
          </w:rPr>
          <w:t>интерфейсы</w:t>
        </w:r>
        <w:proofErr w:type="spellEnd"/>
        <w:r w:rsidR="002C45C2" w:rsidRPr="002278D4">
          <w:rPr>
            <w:rFonts w:cs="Times New Roman"/>
            <w:sz w:val="28"/>
            <w:szCs w:val="28"/>
            <w:u w:val="single"/>
          </w:rPr>
          <w:t xml:space="preserve"> и </w:t>
        </w:r>
        <w:proofErr w:type="spellStart"/>
        <w:r w:rsidR="002C45C2" w:rsidRPr="002278D4">
          <w:rPr>
            <w:rFonts w:cs="Times New Roman"/>
            <w:sz w:val="28"/>
            <w:szCs w:val="28"/>
            <w:u w:val="single"/>
          </w:rPr>
          <w:t>наследование</w:t>
        </w:r>
        <w:proofErr w:type="spellEnd"/>
      </w:hyperlink>
    </w:p>
    <w:sectPr w:rsidR="00E00351" w:rsidRPr="002D4D4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2FE7" w:rsidRDefault="00662FE7">
      <w:pPr>
        <w:spacing w:after="0" w:line="240" w:lineRule="auto"/>
      </w:pPr>
      <w:r>
        <w:separator/>
      </w:r>
    </w:p>
  </w:endnote>
  <w:endnote w:type="continuationSeparator" w:id="0">
    <w:p w:rsidR="00662FE7" w:rsidRDefault="00662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2FE7" w:rsidRDefault="00662FE7">
      <w:pPr>
        <w:spacing w:after="0" w:line="240" w:lineRule="auto"/>
      </w:pPr>
      <w:r>
        <w:separator/>
      </w:r>
    </w:p>
  </w:footnote>
  <w:footnote w:type="continuationSeparator" w:id="0">
    <w:p w:rsidR="00662FE7" w:rsidRDefault="00662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240A"/>
    <w:rsid w:val="0006063C"/>
    <w:rsid w:val="000657B1"/>
    <w:rsid w:val="000F54B8"/>
    <w:rsid w:val="0015074B"/>
    <w:rsid w:val="002278D4"/>
    <w:rsid w:val="002618B7"/>
    <w:rsid w:val="0029639D"/>
    <w:rsid w:val="002C45C2"/>
    <w:rsid w:val="002D4D46"/>
    <w:rsid w:val="00326F90"/>
    <w:rsid w:val="0042686D"/>
    <w:rsid w:val="005A5AE2"/>
    <w:rsid w:val="0065641E"/>
    <w:rsid w:val="00662FE7"/>
    <w:rsid w:val="006F4EE8"/>
    <w:rsid w:val="0078596E"/>
    <w:rsid w:val="00845307"/>
    <w:rsid w:val="00976EB3"/>
    <w:rsid w:val="00A446C0"/>
    <w:rsid w:val="00A8547C"/>
    <w:rsid w:val="00AA1D8D"/>
    <w:rsid w:val="00AF4405"/>
    <w:rsid w:val="00B314D5"/>
    <w:rsid w:val="00B3542C"/>
    <w:rsid w:val="00B47730"/>
    <w:rsid w:val="00C86848"/>
    <w:rsid w:val="00CB0664"/>
    <w:rsid w:val="00D71165"/>
    <w:rsid w:val="00E003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2D4D46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  <w:style w:type="paragraph" w:styleId="aff8">
    <w:name w:val="Balloon Text"/>
    <w:basedOn w:val="a1"/>
    <w:link w:val="aff9"/>
    <w:uiPriority w:val="99"/>
    <w:semiHidden/>
    <w:unhideWhenUsed/>
    <w:rsid w:val="008453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84530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2D4D46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  <w:style w:type="paragraph" w:styleId="aff8">
    <w:name w:val="Balloon Text"/>
    <w:basedOn w:val="a1"/>
    <w:link w:val="aff9"/>
    <w:uiPriority w:val="99"/>
    <w:semiHidden/>
    <w:unhideWhenUsed/>
    <w:rsid w:val="008453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84530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ev.java/learn/classes-objects/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dev.java/learn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oracle.com/en/java/javase/25/docs/specs/index.html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dev.java/learn/oo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C12F01-334A-45C6-BBB2-29F8F3642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1500</Words>
  <Characters>8554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10034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Егор</cp:lastModifiedBy>
  <cp:revision>16</cp:revision>
  <cp:lastPrinted>2026-10-06T17:04:00Z</cp:lastPrinted>
  <dcterms:created xsi:type="dcterms:W3CDTF">2026-09-22T08:00:00Z</dcterms:created>
  <dcterms:modified xsi:type="dcterms:W3CDTF">2026-10-13T21:53:00Z</dcterms:modified>
</cp:coreProperties>
</file>